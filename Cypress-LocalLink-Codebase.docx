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Cypress LocalLink — Codebase Documentation</w:t>
      </w:r>
    </w:p>
    <w:p>
      <w:r>
        <w:t>This document contains the main source code for the Cypress LocalLink local business directory web application, with FBLA rubric highlights.</w:t>
      </w:r>
    </w:p>
    <w:p/>
    <w:p>
      <w:pPr>
        <w:pStyle w:val="Heading1"/>
      </w:pPr>
      <w:r>
        <w:t>FBLA Rubric Reference (2025–2026 Coding &amp; Programming)</w:t>
      </w:r>
    </w:p>
    <w:p>
      <w:pPr>
        <w:pStyle w:val="ListBullet"/>
      </w:pPr>
      <w:r>
        <w:t>Program Readability (60 pts):</w:t>
      </w:r>
    </w:p>
    <w:p>
      <w:pPr>
        <w:pStyle w:val="ListBullet2"/>
      </w:pPr>
      <w:r>
        <w:t>Appropriate identifiers; Commentary quality; Documentation completeness.</w:t>
      </w:r>
    </w:p>
    <w:p>
      <w:pPr>
        <w:pStyle w:val="ListBullet"/>
      </w:pPr>
      <w:r>
        <w:t>Program Structure &amp; Content (100 pts):</w:t>
      </w:r>
    </w:p>
    <w:p>
      <w:pPr>
        <w:pStyle w:val="ListBullet2"/>
      </w:pPr>
      <w:r>
        <w:t>Conciseness; Data storage with security; Logical sequence; Usability &amp; navigation.</w:t>
      </w:r>
    </w:p>
    <w:p>
      <w:pPr>
        <w:pStyle w:val="ListBullet"/>
      </w:pPr>
      <w:r>
        <w:t>Usability &amp; Results (40 pts):</w:t>
      </w:r>
    </w:p>
    <w:p>
      <w:pPr>
        <w:pStyle w:val="ListBullet2"/>
      </w:pPr>
      <w:r>
        <w:t>Results accuracy and dynamic updating; Output reports quality.</w:t>
      </w:r>
    </w:p>
    <w:p/>
    <w:p>
      <w:r>
        <w:t>Byte-Sized Business Boost prompt: Sort by category; Users leave reviews/ratings; Sort by reviews/ratings; Favorites; Deals/coupons; Bot verification.</w:t>
      </w:r>
    </w:p>
    <w:p/>
    <w:p>
      <w:pPr>
        <w:pStyle w:val="Heading1"/>
      </w:pPr>
      <w:r>
        <w:t>Table of Contents</w:t>
      </w:r>
    </w:p>
    <w:p>
      <w:r>
        <w:t>Right-click the gray area below and choose Update Field (or Ctrl+A, F9) to populate page numbers.</w:t>
      </w:r>
    </w:p>
    <w:p>
      <w:r>
        <w:fldChar w:fldCharType="begin"/>
        <w:instrText xml:space="preserve">TOC \o "1-3" \h \z \u</w:instrText>
        <w:fldChar w:fldCharType="separate"/>
        <w:fldChar w:fldCharType="end"/>
      </w:r>
    </w:p>
    <w:p>
      <w:r>
        <w:br w:type="page"/>
      </w:r>
    </w:p>
    <w:p>
      <w:pPr>
        <w:pStyle w:val="Heading1"/>
      </w:pPr>
      <w:r>
        <w:t>Source Code</w:t>
      </w:r>
    </w:p>
    <w:p>
      <w:pPr>
        <w:pStyle w:val="Heading2"/>
      </w:pPr>
      <w:r>
        <w:t>index.html</w:t>
      </w:r>
    </w:p>
    <w:p>
      <w:pPr>
        <w:spacing w:before="120" w:after="120"/>
        <w:ind w:left="288"/>
      </w:pPr>
      <w:r>
        <w:rPr>
          <w:rFonts w:ascii="Consolas" w:hAnsi="Consolas"/>
          <w:sz w:val="18"/>
        </w:rPr>
        <w:t>&lt;!doctype html&gt;</w:t>
        <w:br/>
        <w:t>&lt;html lang="en"&gt;</w:t>
        <w:br/>
        <w:t xml:space="preserve">  &lt;head&gt;</w:t>
        <w:br/>
        <w:t xml:space="preserve">    &lt;meta charset="UTF-8" /&gt;</w:t>
        <w:br/>
        <w:t xml:space="preserve">    &lt;link rel="icon" type="image/svg+xml" href="/favicon.svg" /&gt;</w:t>
        <w:br/>
        <w:t xml:space="preserve">    &lt;meta name="viewport" content="width=device-width, initial-scale=1.0" /&gt;</w:t>
        <w:br/>
        <w:t xml:space="preserve">    &lt;title&gt;Cypress LocalLink&lt;/title&gt;</w:t>
        <w:br/>
        <w:t xml:space="preserve">    &lt;meta name="description" content="Local business directory for Cypress, Texas. Find businesses, events, deals, and more."&gt;</w:t>
        <w:br/>
        <w:t xml:space="preserve">    &lt;meta name="author" content="Cypress LocalLink" /&gt;</w:t>
        <w:br/>
        <w:br/>
        <w:t xml:space="preserve">    &lt;meta property="og:type" content="website" /&gt;</w:t>
        <w:br/>
        <w:t xml:space="preserve">    &lt;meta property="og:title" content="Cypress LocalLink" /&gt;</w:t>
        <w:br/>
        <w:t xml:space="preserve">    &lt;meta property="og:description" content="Local business directory for Cypress, Texas. Find businesses, events, deals, and more." /&gt;</w:t>
        <w:br/>
        <w:br/>
        <w:t xml:space="preserve">    &lt;meta name="twitter:card" content="summary_large_image" /&gt;</w:t>
        <w:br/>
        <w:t xml:space="preserve">    &lt;meta name="twitter:title" content="Cypress LocalLink" /&gt;</w:t>
        <w:br/>
        <w:t xml:space="preserve">    &lt;meta name="twitter:description" content="Local business directory for Cypress, Texas. Find businesses, events, deals, and more." /&gt;</w:t>
        <w:br/>
        <w:t>&lt;/head&gt;</w:t>
        <w:br/>
        <w:br/>
        <w:t xml:space="preserve">  &lt;body&gt;</w:t>
        <w:br/>
        <w:t xml:space="preserve">    &lt;div id="root"&gt;&lt;/div&gt;</w:t>
        <w:br/>
        <w:t xml:space="preserve">    &lt;script type="module" src="/src/main.tsx"&gt;&lt;/script&gt;</w:t>
        <w:br/>
        <w:t xml:space="preserve">  &lt;/body&gt;</w:t>
        <w:br/>
        <w:t>&lt;/html&gt;</w:t>
        <w:br/>
      </w:r>
    </w:p>
    <w:p/>
    <w:p>
      <w:pPr>
        <w:pStyle w:val="Heading2"/>
      </w:pPr>
      <w:r>
        <w:t>src/App.tsx</w:t>
      </w:r>
    </w:p>
    <w:p>
      <w:pPr>
        <w:spacing w:before="160" w:after="120"/>
        <w:ind w:left="216" w:right="216"/>
      </w:pPr>
      <w:r>
        <w:rPr>
          <w:rFonts w:ascii="Calibri" w:hAnsi="Calibri"/>
          <w:b/>
          <w:sz w:val="20"/>
          <w:highlight w:val="yellow"/>
        </w:rPr>
        <w:t>FBLA Rubric: Logical program sequence; Program structure; Navigation (routing).</w:t>
      </w:r>
    </w:p>
    <w:p>
      <w:pPr>
        <w:spacing w:before="120" w:after="120"/>
        <w:ind w:left="288"/>
      </w:pPr>
      <w:r>
        <w:rPr>
          <w:rFonts w:ascii="Consolas" w:hAnsi="Consolas"/>
          <w:sz w:val="18"/>
        </w:rPr>
        <w:t>import { Toaster } from "@/components/ui/toaster";</w:t>
        <w:br/>
        <w:t>import { Toaster as Sonner } from "@/components/ui/sonner";</w:t>
        <w:br/>
        <w:t>import { TooltipProvider } from "@/components/ui/tooltip";</w:t>
        <w:br/>
        <w:t>import { QueryClient, QueryClientProvider } from "@tanstack/react-query";</w:t>
        <w:br/>
        <w:t>import { BrowserRouter, Routes, Route } from "react-router-dom";</w:t>
        <w:br/>
        <w:t>import { AuthProvider } from "@/hooks/AuthContext";</w:t>
        <w:br/>
        <w:t>import Layout from "./components/Layout";</w:t>
        <w:br/>
        <w:t>import Index from "./pages/Index";</w:t>
        <w:br/>
        <w:t>import Directory from "./pages/Directory";</w:t>
        <w:br/>
        <w:t>import MapPage from "./pages/MapPage";</w:t>
        <w:br/>
        <w:t>import About from "./pages/About";</w:t>
        <w:br/>
        <w:t>import Events from "./pages/Events";</w:t>
        <w:br/>
        <w:t>import SubmitBusiness from "./pages/SubmitBusiness";</w:t>
        <w:br/>
        <w:t>import BusinessDetail from "./pages/BusinessDetail";</w:t>
        <w:br/>
        <w:t>import BusinessLogin from "./pages/BusinessLogin";</w:t>
        <w:br/>
        <w:t>import MyFavorites from "./pages/MyFavorites";</w:t>
        <w:br/>
        <w:t>import NotFound from "./pages/NotFound";</w:t>
        <w:br/>
        <w:br/>
        <w:t>const queryClient = new QueryClient();</w:t>
        <w:br/>
        <w:br/>
        <w:t>const App = () =&gt; (</w:t>
        <w:br/>
        <w:t xml:space="preserve">  &lt;QueryClientProvider client={queryClient}&gt;</w:t>
        <w:br/>
        <w:t xml:space="preserve">    &lt;AuthProvider&gt;</w:t>
        <w:br/>
        <w:t xml:space="preserve">    &lt;TooltipProvider&gt;</w:t>
        <w:br/>
        <w:t xml:space="preserve">      &lt;Toaster /&gt;</w:t>
        <w:br/>
        <w:t xml:space="preserve">      &lt;Sonner /&gt;</w:t>
        <w:br/>
        <w:t xml:space="preserve">      &lt;BrowserRouter&gt;</w:t>
        <w:br/>
        <w:t xml:space="preserve">        &lt;Routes&gt;</w:t>
        <w:br/>
        <w:t xml:space="preserve">          &lt;Route element={&lt;Layout /&gt;}&gt;</w:t>
        <w:br/>
        <w:t xml:space="preserve">            &lt;Route path="/" element={&lt;Index /&gt;} /&gt;</w:t>
        <w:br/>
        <w:t xml:space="preserve">            &lt;Route path="/directory" element={&lt;Directory /&gt;} /&gt;</w:t>
        <w:br/>
        <w:t xml:space="preserve">            &lt;Route path="/map" element={&lt;MapPage /&gt;} /&gt;</w:t>
        <w:br/>
        <w:t xml:space="preserve">            &lt;Route path="/about" element={&lt;About /&gt;} /&gt;</w:t>
        <w:br/>
        <w:t xml:space="preserve">            &lt;Route path="/events" element={&lt;Events /&gt;} /&gt;</w:t>
        <w:br/>
        <w:t xml:space="preserve">            &lt;Route path="/submit" element={&lt;SubmitBusiness /&gt;} /&gt;</w:t>
        <w:br/>
        <w:t xml:space="preserve">            &lt;Route path="/business/:id" element={&lt;BusinessDetail /&gt;} /&gt;</w:t>
        <w:br/>
        <w:t xml:space="preserve">            &lt;Route path="/favorites" element={&lt;MyFavorites /&gt;} /&gt;</w:t>
        <w:br/>
        <w:t xml:space="preserve">            &lt;Route path="/login" element={&lt;BusinessLogin /&gt;} /&gt;</w:t>
        <w:br/>
        <w:t xml:space="preserve">          &lt;/Route&gt;</w:t>
        <w:br/>
        <w:t xml:space="preserve">          &lt;Route path="*" element={&lt;NotFound /&gt;} /&gt;</w:t>
        <w:br/>
        <w:t xml:space="preserve">        &lt;/Routes&gt;</w:t>
        <w:br/>
        <w:t xml:space="preserve">      &lt;/BrowserRouter&gt;</w:t>
        <w:br/>
        <w:t xml:space="preserve">    &lt;/TooltipProvider&gt;</w:t>
        <w:br/>
        <w:t xml:space="preserve">    &lt;/AuthProvider&gt;</w:t>
        <w:br/>
        <w:t xml:space="preserve">  &lt;/QueryClientProvider&gt;</w:t>
        <w:br/>
        <w:t>);</w:t>
        <w:br/>
        <w:br/>
        <w:t>export default App;</w:t>
        <w:br/>
      </w:r>
    </w:p>
    <w:p/>
    <w:p>
      <w:pPr>
        <w:pStyle w:val="Heading2"/>
      </w:pPr>
      <w:r>
        <w:t>src/components/ChatWidget.tsx</w:t>
      </w:r>
    </w:p>
    <w:p>
      <w:pPr>
        <w:spacing w:before="120" w:after="120"/>
        <w:ind w:left="288"/>
      </w:pPr>
      <w:r>
        <w:rPr>
          <w:rFonts w:ascii="Consolas" w:hAnsi="Consolas"/>
          <w:sz w:val="18"/>
        </w:rPr>
        <w:t>import { useState, useRef, useEffect } from 'react';</w:t>
        <w:br/>
        <w:t>import { motion, AnimatePresence } from 'framer-motion';</w:t>
        <w:br/>
        <w:t>import { cn } from '@/lib/utils';</w:t>
        <w:br/>
        <w:br/>
        <w:t>interface ChatMessage {</w:t>
        <w:br/>
        <w:t xml:space="preserve">  id: string;</w:t>
        <w:br/>
        <w:t xml:space="preserve">  type: 'bot' | 'user';</w:t>
        <w:br/>
        <w:t xml:space="preserve">  text: string;</w:t>
        <w:br/>
        <w:t xml:space="preserve">  options?: QuickReply[];</w:t>
        <w:br/>
        <w:t>}</w:t>
        <w:br/>
        <w:br/>
        <w:t>interface QuickReply {</w:t>
        <w:br/>
        <w:t xml:space="preserve">  label: string;</w:t>
        <w:br/>
        <w:t xml:space="preserve">  responseText: string;</w:t>
        <w:br/>
        <w:t xml:space="preserve">  followUp?: QuickReply[];</w:t>
        <w:br/>
        <w:t>}</w:t>
        <w:br/>
        <w:br/>
        <w:t>// ─── Decision tree: edit these to change the demo answers ───</w:t>
        <w:br/>
        <w:t>const mainOptions: QuickReply[] = [</w:t>
        <w:br/>
        <w:t xml:space="preserve">  {</w:t>
        <w:br/>
        <w:t xml:space="preserve">    label: '🔍 How do I find a business?',</w:t>
        <w:br/>
        <w:t xml:space="preserve">    responseText:</w:t>
        <w:br/>
        <w:t xml:space="preserve">      'Great question! You can find businesses in two ways:\n\n1. **Business Directory** — Browse 92+ businesses, filter by category, and search by name.\n2. **Community Map** — See all businesses on an interactive map and click pins for details.\n\nWant to know more?',</w:t>
        <w:br/>
        <w:t xml:space="preserve">    followUp: [</w:t>
        <w:br/>
        <w:t xml:space="preserve">      {</w:t>
        <w:br/>
        <w:t xml:space="preserve">        label: 'How do I use filters?',</w:t>
        <w:br/>
        <w:t xml:space="preserve">        responseText:</w:t>
        <w:br/>
        <w:t xml:space="preserve">          'On the Directory page, you\'ll see category pills at the top (Restaurant, Retail, Health &amp; Fitness, etc.). Click any category to filter. Use the search bar to find businesses by name. You can combine both!',</w:t>
        <w:br/>
        <w:t xml:space="preserve">      },</w:t>
        <w:br/>
        <w:t xml:space="preserve">      {</w:t>
        <w:br/>
        <w:t xml:space="preserve">        label: 'How does the map work?',</w:t>
        <w:br/>
        <w:t xml:space="preserve">        responseText:</w:t>
        <w:br/>
        <w:t xml:space="preserve">          'The Map page shows all businesses as pins on an interactive map. Click any pin to see the business name and rating. Use the sidebar to search, and click a business in the list to fly to its location on the map.',</w:t>
        <w:br/>
        <w:t xml:space="preserve">      },</w:t>
        <w:br/>
        <w:t xml:space="preserve">      { label: '← Back to main menu', responseText: '__MAIN_MENU__' },</w:t>
        <w:br/>
        <w:t xml:space="preserve">    ],</w:t>
        <w:br/>
        <w:t xml:space="preserve">  },</w:t>
        <w:br/>
        <w:t xml:space="preserve">  {</w:t>
        <w:br/>
        <w:t xml:space="preserve">    label: '📅 Tell me about events',</w:t>
        <w:br/>
        <w:t xml:space="preserve">    responseText:</w:t>
        <w:br/>
        <w:t xml:space="preserve">      'We keep you updated on what\'s happening in Cypress! The Events page shows upcoming community events with two views:\n\n• **List View** — Scrollable cards with dates, times, and locations\n• **Calendar View** — Visual calendar with highlighted event dates\n\nClick any date to see what\'s happening!',</w:t>
        <w:br/>
        <w:t xml:space="preserve">    followUp: [</w:t>
        <w:br/>
        <w:t xml:space="preserve">      {</w:t>
        <w:br/>
        <w:t xml:space="preserve">        label: 'Can I submit an event?',</w:t>
        <w:br/>
        <w:t xml:space="preserve">        responseText:</w:t>
        <w:br/>
        <w:t xml:space="preserve">          'Event submissions are coming soon! For now, reach out through our About page to get your community event featured on the platform.',</w:t>
        <w:br/>
        <w:t xml:space="preserve">      },</w:t>
        <w:br/>
        <w:t xml:space="preserve">      { label: '← Back to main menu', responseText: '__MAIN_MENU__' },</w:t>
        <w:br/>
        <w:t xml:space="preserve">    ],</w:t>
        <w:br/>
        <w:t xml:space="preserve">  },</w:t>
        <w:br/>
        <w:t xml:space="preserve">  {</w:t>
        <w:br/>
        <w:t xml:space="preserve">    label: '🏢 I own a business',</w:t>
        <w:br/>
        <w:t xml:space="preserve">    responseText:</w:t>
        <w:br/>
        <w:t xml:space="preserve">      'Welcome, business owner! Here\'s how Cypress LocalLink helps you:\n\n• **Free Listing** — Submit your business to our directory at no cost\n• **Business Portal** — Log in to manage your listing (coming soon)\n• **Community Visibility** — Get discovered by local residents\n\nWhat would you like to do?',</w:t>
        <w:br/>
        <w:t xml:space="preserve">    followUp: [</w:t>
        <w:br/>
        <w:t xml:space="preserve">      {</w:t>
        <w:br/>
        <w:t xml:space="preserve">        label: 'How do I submit my business?',</w:t>
        <w:br/>
        <w:t xml:space="preserve">        responseText:</w:t>
        <w:br/>
        <w:t xml:space="preserve">          'Easy! Click **"Submit"** in the top navigation bar. Fill out the form with your business name, category, address, description, and contact info. Our team reviews submissions and your listing will go live shortly after approval.',</w:t>
        <w:br/>
        <w:t xml:space="preserve">      },</w:t>
        <w:br/>
        <w:t xml:space="preserve">      {</w:t>
        <w:br/>
        <w:t xml:space="preserve">        label: 'How do I manage my listing?',</w:t>
        <w:br/>
        <w:t xml:space="preserve">        responseText:</w:t>
        <w:br/>
        <w:t xml:space="preserve">          'Click **"Login"** in the top navigation to access the Business Portal. Once logged in, you\'ll be able to update your business info, hours, photos, and more. Full management features are launching soon!',</w:t>
        <w:br/>
        <w:t xml:space="preserve">      },</w:t>
        <w:br/>
        <w:t xml:space="preserve">      { label: '← Back to main menu', responseText: '__MAIN_MENU__' },</w:t>
        <w:br/>
        <w:t xml:space="preserve">    ],</w:t>
        <w:br/>
        <w:t xml:space="preserve">  },</w:t>
        <w:br/>
        <w:t xml:space="preserve">  {</w:t>
        <w:br/>
        <w:t xml:space="preserve">    label: '❓ What is Cypress LocalLink?',</w:t>
        <w:br/>
        <w:t xml:space="preserve">    responseText:</w:t>
        <w:br/>
        <w:t xml:space="preserve">      'Cypress LocalLink is a **community hub** for Cypress, Texas! We connect residents with:\n\n🏪 **92+ Local Businesses** across 10 categories\n🗺️ **Interactive Community Map**\n📅 **Local Events &amp; Activities**\n⭐ **Authentic Reviews** from your neighbors\n\nOur mission is to help you discover, evaluate, and support local businesses.',</w:t>
        <w:br/>
        <w:t xml:space="preserve">    followUp: [</w:t>
        <w:br/>
        <w:t xml:space="preserve">      {</w:t>
        <w:br/>
        <w:t xml:space="preserve">        label: 'Who built this?',</w:t>
        <w:br/>
        <w:t xml:space="preserve">        responseText:</w:t>
        <w:br/>
        <w:t xml:space="preserve">          'Cypress LocalLink was built with ❤️ for the Cypress community. We believe every neighborhood deserves a digital main street where local businesses thrive and community connections flourish. Visit the About page to learn more!',</w:t>
        <w:br/>
        <w:t xml:space="preserve">      },</w:t>
        <w:br/>
        <w:t xml:space="preserve">      {</w:t>
        <w:br/>
        <w:t xml:space="preserve">        label: 'Is it free?',</w:t>
        <w:br/>
        <w:t xml:space="preserve">        responseText:</w:t>
        <w:br/>
        <w:t xml:space="preserve">          'Yes, 100% free! Browsing the directory, using the map, viewing events, and submitting your business are all completely free for everyone in the Cypress community.',</w:t>
        <w:br/>
        <w:t xml:space="preserve">      },</w:t>
        <w:br/>
        <w:t xml:space="preserve">      { label: '← Back to main menu', responseText: '__MAIN_MENU__' },</w:t>
        <w:br/>
        <w:t xml:space="preserve">    ],</w:t>
        <w:br/>
        <w:t xml:space="preserve">  },</w:t>
        <w:br/>
        <w:t xml:space="preserve">  {</w:t>
        <w:br/>
        <w:t xml:space="preserve">    label: '🗺️ How do I navigate the site?',</w:t>
        <w:br/>
        <w:t xml:space="preserve">    responseText:</w:t>
        <w:br/>
        <w:t xml:space="preserve">      'Here\'s a quick overview of the main pages:\n\n• **Home** — Featured businesses, events, and community highlights\n• **Directory** — Search and filter all 92+ businesses\n• **Map** — Interactive map with all business locations\n• **Events** — Upcoming community events with list &amp; calendar views\n• **Submit** — Add your business to the directory\n• **Login** — Business owner portal\n\nYou can also click the **?** button for an interactive guided tour!',</w:t>
        <w:br/>
        <w:t xml:space="preserve">    followUp: [</w:t>
        <w:br/>
        <w:t xml:space="preserve">      {</w:t>
        <w:br/>
        <w:t xml:space="preserve">        label: 'Start the guided tour',</w:t>
        <w:br/>
        <w:t xml:space="preserve">        responseText:</w:t>
        <w:br/>
        <w:t xml:space="preserve">          'Click the **?** button in the bottom-right corner of the screen to launch the interactive guided tour. It will walk you through each feature step by step with highlighted elements and tooltips!',</w:t>
        <w:br/>
        <w:t xml:space="preserve">      },</w:t>
        <w:br/>
        <w:t xml:space="preserve">      { label: '← Back to main menu', responseText: '__MAIN_MENU__' },</w:t>
        <w:br/>
        <w:t xml:space="preserve">    ],</w:t>
        <w:br/>
        <w:t xml:space="preserve">  },</w:t>
        <w:br/>
        <w:t>];</w:t>
        <w:br/>
        <w:br/>
        <w:t>const WELCOME_MSG: ChatMessage = {</w:t>
        <w:br/>
        <w:t xml:space="preserve">  id: 'welcome',</w:t>
        <w:br/>
        <w:t xml:space="preserve">  type: 'bot',</w:t>
        <w:br/>
        <w:t xml:space="preserve">  text: "👋 Hi there! I'm your Cypress LocalLink assistant. How can I help you today?",</w:t>
        <w:br/>
        <w:t xml:space="preserve">  options: mainOptions,</w:t>
        <w:br/>
        <w:t>};</w:t>
        <w:br/>
        <w:br/>
        <w:t>let msgId = 0;</w:t>
        <w:br/>
        <w:t>const nextId = () =&gt; `msg-${++msgId}`;</w:t>
        <w:br/>
        <w:br/>
        <w:t>export const ChatWidget = () =&gt; {</w:t>
        <w:br/>
        <w:t xml:space="preserve">  const [isOpen, setIsOpen] = useState(false);</w:t>
        <w:br/>
        <w:t xml:space="preserve">  const [messages, setMessages] = useState&lt;ChatMessage[]&gt;([WELCOME_MSG]);</w:t>
        <w:br/>
        <w:t xml:space="preserve">  const [inputValue, setInputValue] = useState('');</w:t>
        <w:br/>
        <w:t xml:space="preserve">  const [isTyping, setIsTyping] = useState(false);</w:t>
        <w:br/>
        <w:t xml:space="preserve">  const scrollRef = useRef&lt;HTMLDivElement&gt;(null);</w:t>
        <w:br/>
        <w:t xml:space="preserve">  const [hasUnread, setHasUnread] = useState(false);</w:t>
        <w:br/>
        <w:br/>
        <w:t xml:space="preserve">  // Auto-scroll on new messages</w:t>
        <w:br/>
        <w:t xml:space="preserve">  useEffect(() =&gt; {</w:t>
        <w:br/>
        <w:t xml:space="preserve">    if (scrollRef.current) {</w:t>
        <w:br/>
        <w:t xml:space="preserve">      scrollRef.current.scrollTop = scrollRef.current.scrollHeight;</w:t>
        <w:br/>
        <w:t xml:space="preserve">    }</w:t>
        <w:br/>
        <w:t xml:space="preserve">  }, [messages, isTyping]);</w:t>
        <w:br/>
        <w:br/>
        <w:t xml:space="preserve">  // Nudge after 5s if not opened</w:t>
        <w:br/>
        <w:t xml:space="preserve">  useEffect(() =&gt; {</w:t>
        <w:br/>
        <w:t xml:space="preserve">    const timer = setTimeout(() =&gt; {</w:t>
        <w:br/>
        <w:t xml:space="preserve">      if (!isOpen) setHasUnread(true);</w:t>
        <w:br/>
        <w:t xml:space="preserve">    }, 5000);</w:t>
        <w:br/>
        <w:t xml:space="preserve">    return () =&gt; clearTimeout(timer);</w:t>
        <w:br/>
        <w:t xml:space="preserve">  }, [isOpen]);</w:t>
        <w:br/>
        <w:br/>
        <w:t xml:space="preserve">  const addBotMessage = (text: string, options?: QuickReply[]) =&gt; {</w:t>
        <w:br/>
        <w:t xml:space="preserve">    setIsTyping(true);</w:t>
        <w:br/>
        <w:t xml:space="preserve">    setTimeout(() =&gt; {</w:t>
        <w:br/>
        <w:t xml:space="preserve">      setIsTyping(false);</w:t>
        <w:br/>
        <w:t xml:space="preserve">      setMessages((prev) =&gt; [</w:t>
        <w:br/>
        <w:t xml:space="preserve">        ...prev,</w:t>
        <w:br/>
        <w:t xml:space="preserve">        { id: nextId(), type: 'bot', text, options },</w:t>
        <w:br/>
        <w:t xml:space="preserve">      ]);</w:t>
        <w:br/>
        <w:t xml:space="preserve">    }, 600 + Math.random() * 400);</w:t>
        <w:br/>
        <w:t xml:space="preserve">  };</w:t>
        <w:br/>
        <w:br/>
        <w:t xml:space="preserve">  const handleQuickReply = (reply: QuickReply) =&gt; {</w:t>
        <w:br/>
        <w:t xml:space="preserve">    // Add user message</w:t>
        <w:br/>
        <w:t xml:space="preserve">    setMessages((prev) =&gt; [</w:t>
        <w:br/>
        <w:t xml:space="preserve">      ...prev,</w:t>
        <w:br/>
        <w:t xml:space="preserve">      { id: nextId(), type: 'user', text: reply.label },</w:t>
        <w:br/>
        <w:t xml:space="preserve">    ]);</w:t>
        <w:br/>
        <w:br/>
        <w:t xml:space="preserve">    if (reply.responseText === '__MAIN_MENU__') {</w:t>
        <w:br/>
        <w:t xml:space="preserve">      addBotMessage("Sure! What else would you like to know?", mainOptions);</w:t>
        <w:br/>
        <w:t xml:space="preserve">    } else {</w:t>
        <w:br/>
        <w:t xml:space="preserve">      addBotMessage(reply.responseText, reply.followUp);</w:t>
        <w:br/>
        <w:t xml:space="preserve">    }</w:t>
        <w:br/>
        <w:t xml:space="preserve">  };</w:t>
        <w:br/>
        <w:br/>
        <w:t xml:space="preserve">  const handleSend = () =&gt; {</w:t>
        <w:br/>
        <w:t xml:space="preserve">    const text = inputValue.trim();</w:t>
        <w:br/>
        <w:t xml:space="preserve">    if (!text) return;</w:t>
        <w:br/>
        <w:t xml:space="preserve">    setInputValue('');</w:t>
        <w:br/>
        <w:t xml:space="preserve">    setMessages((prev) =&gt; [...prev, { id: nextId(), type: 'user', text }]);</w:t>
        <w:br/>
        <w:br/>
        <w:t xml:space="preserve">    // Simple keyword matching for free-text (demo only)</w:t>
        <w:br/>
        <w:t xml:space="preserve">    const lower = text.toLowerCase();</w:t>
        <w:br/>
        <w:t xml:space="preserve">    if (lower.includes('business') || lower.includes('directory') || lower.includes('find')) {</w:t>
        <w:br/>
        <w:t xml:space="preserve">      addBotMessage(mainOptions[0].responseText, mainOptions[0].followUp);</w:t>
        <w:br/>
        <w:t xml:space="preserve">    } else if (lower.includes('event') || lower.includes('calendar')) {</w:t>
        <w:br/>
        <w:t xml:space="preserve">      addBotMessage(mainOptions[1].responseText, mainOptions[1].followUp);</w:t>
        <w:br/>
        <w:t xml:space="preserve">    } else if (lower.includes('submit') || lower.includes('list') || lower.includes('owner')) {</w:t>
        <w:br/>
        <w:t xml:space="preserve">      addBotMessage(mainOptions[2].responseText, mainOptions[2].followUp);</w:t>
        <w:br/>
        <w:t xml:space="preserve">    } else if (lower.includes('what') || lower.includes('about') || lower.includes('who')) {</w:t>
        <w:br/>
        <w:t xml:space="preserve">      addBotMessage(mainOptions[3].responseText, mainOptions[3].followUp);</w:t>
        <w:br/>
        <w:t xml:space="preserve">    } else if (lower.includes('map') || lower.includes('navigate') || lower.includes('tour')) {</w:t>
        <w:br/>
        <w:t xml:space="preserve">      addBotMessage(mainOptions[4].responseText, mainOptions[4].followUp);</w:t>
        <w:br/>
        <w:t xml:space="preserve">    } else {</w:t>
        <w:br/>
        <w:t xml:space="preserve">      addBotMessage(</w:t>
        <w:br/>
        <w:t xml:space="preserve">        "I'm not sure about that yet, but here are some topics I can help with! 😊",</w:t>
        <w:br/>
        <w:t xml:space="preserve">        mainOptions</w:t>
        <w:br/>
        <w:t xml:space="preserve">      );</w:t>
        <w:br/>
        <w:t xml:space="preserve">    }</w:t>
        <w:br/>
        <w:t xml:space="preserve">  };</w:t>
        <w:br/>
        <w:br/>
        <w:t xml:space="preserve">  // Simple markdown-like bold rendering</w:t>
        <w:br/>
        <w:t xml:space="preserve">  const renderText = (text: string) =&gt; {</w:t>
        <w:br/>
        <w:t xml:space="preserve">    const parts = text.split(/(\*\*[^*]+\*\*)/g);</w:t>
        <w:br/>
        <w:t xml:space="preserve">    return parts.map((part, i) =&gt; {</w:t>
        <w:br/>
        <w:t xml:space="preserve">      if (part.startsWith('**') &amp;&amp; part.endsWith('**')) {</w:t>
        <w:br/>
        <w:t xml:space="preserve">        return &lt;strong key={i} className="font-semibold text-foreground"&gt;{part.slice(2, -2)}&lt;/strong&gt;;</w:t>
        <w:br/>
        <w:t xml:space="preserve">      }</w:t>
        <w:br/>
        <w:t xml:space="preserve">      return &lt;span key={i}&gt;{part}&lt;/span&gt;;</w:t>
        <w:br/>
        <w:t xml:space="preserve">    });</w:t>
        <w:br/>
        <w:t xml:space="preserve">  };</w:t>
        <w:br/>
        <w:br/>
        <w:t xml:space="preserve">  return (</w:t>
        <w:br/>
        <w:t xml:space="preserve">    &lt;&gt;</w:t>
        <w:br/>
        <w:t xml:space="preserve">      {/* Chat Toggle */}</w:t>
        <w:br/>
        <w:t xml:space="preserve">      &lt;motion.button</w:t>
        <w:br/>
        <w:t xml:space="preserve">        initial={{ scale: 0 }}</w:t>
        <w:br/>
        <w:t xml:space="preserve">        animate={{ scale: 1 }}</w:t>
        <w:br/>
        <w:t xml:space="preserve">        transition={{ delay: 1.5, type: 'spring', stiffness: 200 }}</w:t>
        <w:br/>
        <w:t xml:space="preserve">        onClick={() =&gt; { setIsOpen(!isOpen); setHasUnread(false); }}</w:t>
        <w:br/>
        <w:t xml:space="preserve">        className={cn(</w:t>
        <w:br/>
        <w:t xml:space="preserve">          'fixed bottom-6 right-6 z-[9998] w-16 h-16 rounded-full flex items-center justify-center shadow-lg hover:scale-110 transition-transform',</w:t>
        <w:br/>
        <w:t xml:space="preserve">          isOpen ? 'bg-primary' : 'bg-gold'</w:t>
        <w:br/>
        <w:t xml:space="preserve">        )}</w:t>
        <w:br/>
        <w:t xml:space="preserve">      &gt;</w:t>
        <w:br/>
        <w:t xml:space="preserve">        &lt;AnimatePresence mode="wait"&gt;</w:t>
        <w:br/>
        <w:t xml:space="preserve">          {isOpen ? (</w:t>
        <w:br/>
        <w:t xml:space="preserve">            &lt;motion.div key="close" initial={{ rotate: -90, opacity: 0 }} animate={{ rotate: 0, opacity: 1 }} exit={{ rotate: 90, opacity: 0 }} className="text-primary-foreground font-bold text-lg"&gt;×&lt;/motion.div&gt;</w:t>
        <w:br/>
        <w:t xml:space="preserve">          ) : (</w:t>
        <w:br/>
        <w:t xml:space="preserve">            &lt;motion.div key="open" initial={{ scale: 0 }} animate={{ scale: 1 }} exit={{ scale: 0 }} className="text-primary font-semibold text-sm"&gt;Chat&lt;/motion.div&gt;</w:t>
        <w:br/>
        <w:t xml:space="preserve">          )}</w:t>
        <w:br/>
        <w:t xml:space="preserve">        &lt;/AnimatePresence&gt;</w:t>
        <w:br/>
        <w:br/>
        <w:t xml:space="preserve">        {/* Unread badge */}</w:t>
        <w:br/>
        <w:t xml:space="preserve">        {hasUnread &amp;&amp; !isOpen &amp;&amp; (</w:t>
        <w:br/>
        <w:t xml:space="preserve">          &lt;motion.div</w:t>
        <w:br/>
        <w:t xml:space="preserve">            initial={{ scale: 0 }}</w:t>
        <w:br/>
        <w:t xml:space="preserve">            animate={{ scale: 1 }}</w:t>
        <w:br/>
        <w:t xml:space="preserve">            className="absolute -top-1 -right-1 w-5 h-5 bg-destructive rounded-full flex items-center justify-center"</w:t>
        <w:br/>
        <w:t xml:space="preserve">          &gt;</w:t>
        <w:br/>
        <w:t xml:space="preserve">            &lt;span className="text-[10px] font-bold text-destructive-foreground"&gt;1&lt;/span&gt;</w:t>
        <w:br/>
        <w:t xml:space="preserve">          &lt;/motion.div&gt;</w:t>
        <w:br/>
        <w:t xml:space="preserve">        )}</w:t>
        <w:br/>
        <w:t xml:space="preserve">      &lt;/motion.button&gt;</w:t>
        <w:br/>
        <w:br/>
        <w:t xml:space="preserve">      {/* Chat Window */}</w:t>
        <w:br/>
        <w:t xml:space="preserve">      &lt;AnimatePresence&gt;</w:t>
        <w:br/>
        <w:t xml:space="preserve">        {isOpen &amp;&amp; (</w:t>
        <w:br/>
        <w:t xml:space="preserve">          &lt;motion.div</w:t>
        <w:br/>
        <w:t xml:space="preserve">            initial={{ opacity: 0, y: 20, scale: 0.9 }}</w:t>
        <w:br/>
        <w:t xml:space="preserve">            animate={{ opacity: 1, y: 0, scale: 1 }}</w:t>
        <w:br/>
        <w:t xml:space="preserve">            exit={{ opacity: 0, y: 20, scale: 0.9 }}</w:t>
        <w:br/>
        <w:t xml:space="preserve">            transition={{ duration: 0.3, ease: [0.25, 0.46, 0.45, 0.94] }}</w:t>
        <w:br/>
        <w:t xml:space="preserve">            className="fixed bottom-28 right-6 z-[9998] w-[400px] h-[560px] max-h-[80vh] bg-card border border-border rounded-3xl depth-shadow-lg flex flex-col overflow-hidden"</w:t>
        <w:br/>
        <w:t xml:space="preserve">          &gt;</w:t>
        <w:br/>
        <w:t xml:space="preserve">            {/* Header */}</w:t>
        <w:br/>
        <w:t xml:space="preserve">            &lt;div className="bg-navy-gradient px-6 py-5 flex items-center gap-3 flex-shrink-0"&gt;</w:t>
        <w:br/>
        <w:t xml:space="preserve">              &lt;div className="flex-1"&gt;</w:t>
        <w:br/>
        <w:t xml:space="preserve">                &lt;h3 className="font-display text-base font-bold text-primary-foreground"&gt;Cypress LocalLink&lt;/h3&gt;</w:t>
        <w:br/>
        <w:t xml:space="preserve">                &lt;div className="flex items-center gap-1.5"&gt;</w:t>
        <w:br/>
        <w:t xml:space="preserve">                  &lt;div className="w-2 h-2 rounded-full bg-green-400 animate-pulse" /&gt;</w:t>
        <w:br/>
        <w:t xml:space="preserve">                  &lt;span className="text-primary-foreground/60 text-xs"&gt;Online now&lt;/span&gt;</w:t>
        <w:br/>
        <w:t xml:space="preserve">                &lt;/div&gt;</w:t>
        <w:br/>
        <w:t xml:space="preserve">              &lt;/div&gt;</w:t>
        <w:br/>
        <w:t xml:space="preserve">              &lt;button</w:t>
        <w:br/>
        <w:t xml:space="preserve">                onClick={() =&gt; {</w:t>
        <w:br/>
        <w:t xml:space="preserve">                  setMessages([WELCOME_MSG]);</w:t>
        <w:br/>
        <w:t xml:space="preserve">                  msgId = 0;</w:t>
        <w:br/>
        <w:t xml:space="preserve">                }}</w:t>
        <w:br/>
        <w:t xml:space="preserve">                className="text-primary-foreground/40 hover:text-primary-foreground text-xs transition-colors"</w:t>
        <w:br/>
        <w:t xml:space="preserve">              &gt;</w:t>
        <w:br/>
        <w:t xml:space="preserve">                Restart</w:t>
        <w:br/>
        <w:t xml:space="preserve">              &lt;/button&gt;</w:t>
        <w:br/>
        <w:t xml:space="preserve">            &lt;/div&gt;</w:t>
        <w:br/>
        <w:br/>
        <w:t xml:space="preserve">            {/* Messages */}</w:t>
        <w:br/>
        <w:t xml:space="preserve">            &lt;div ref={scrollRef} className="flex-1 overflow-y-auto px-4 py-4 space-y-4"&gt;</w:t>
        <w:br/>
        <w:t xml:space="preserve">              {messages.map((msg) =&gt; (</w:t>
        <w:br/>
        <w:t xml:space="preserve">                &lt;motion.div</w:t>
        <w:br/>
        <w:t xml:space="preserve">                  key={msg.id}</w:t>
        <w:br/>
        <w:t xml:space="preserve">                  initial={{ opacity: 0, y: 10 }}</w:t>
        <w:br/>
        <w:t xml:space="preserve">                  animate={{ opacity: 1, y: 0 }}</w:t>
        <w:br/>
        <w:t xml:space="preserve">                  transition={{ duration: 0.25 }}</w:t>
        <w:br/>
        <w:t xml:space="preserve">                  className={cn('flex', msg.type === 'user' ? 'justify-end' : 'justify-start')}</w:t>
        <w:br/>
        <w:t xml:space="preserve">                &gt;</w:t>
        <w:br/>
        <w:t xml:space="preserve">                  &lt;div className={cn('max-w-[85%]')}&gt;</w:t>
        <w:br/>
        <w:t xml:space="preserve">                    &lt;div</w:t>
        <w:br/>
        <w:t xml:space="preserve">                      className={cn(</w:t>
        <w:br/>
        <w:t xml:space="preserve">                        'rounded-2xl px-4 py-3 text-sm leading-relaxed whitespace-pre-line',</w:t>
        <w:br/>
        <w:t xml:space="preserve">                        msg.type === 'user'</w:t>
        <w:br/>
        <w:t xml:space="preserve">                          ? 'bg-primary text-primary-foreground rounded-br-md'</w:t>
        <w:br/>
        <w:t xml:space="preserve">                          : 'bg-muted text-foreground rounded-bl-md'</w:t>
        <w:br/>
        <w:t xml:space="preserve">                      )}</w:t>
        <w:br/>
        <w:t xml:space="preserve">                    &gt;</w:t>
        <w:br/>
        <w:t xml:space="preserve">                      {renderText(msg.text)}</w:t>
        <w:br/>
        <w:t xml:space="preserve">                    &lt;/div&gt;</w:t>
        <w:br/>
        <w:br/>
        <w:t xml:space="preserve">                    {/* Quick replies */}</w:t>
        <w:br/>
        <w:t xml:space="preserve">                    {msg.options &amp;&amp; msg.options.length &gt; 0 &amp;&amp; (</w:t>
        <w:br/>
        <w:t xml:space="preserve">                      &lt;div className="mt-2 flex flex-col gap-1.5"&gt;</w:t>
        <w:br/>
        <w:t xml:space="preserve">                        {msg.options.map((opt, i) =&gt; (</w:t>
        <w:br/>
        <w:t xml:space="preserve">                          &lt;motion.button</w:t>
        <w:br/>
        <w:t xml:space="preserve">                            key={i}</w:t>
        <w:br/>
        <w:t xml:space="preserve">                            initial={{ opacity: 0, x: -10 }}</w:t>
        <w:br/>
        <w:t xml:space="preserve">                            animate={{ opacity: 1, x: 0 }}</w:t>
        <w:br/>
        <w:t xml:space="preserve">                            transition={{ delay: i * 0.08 }}</w:t>
        <w:br/>
        <w:t xml:space="preserve">                            onClick={() =&gt; handleQuickReply(opt)}</w:t>
        <w:br/>
        <w:t xml:space="preserve">                            className="flex items-center gap-2 text-left text-sm px-3.5 py-2.5 rounded-xl border border-border bg-card hover:bg-muted hover:border-gold/30 transition-all group"</w:t>
        <w:br/>
        <w:t xml:space="preserve">                          &gt;</w:t>
        <w:br/>
        <w:t xml:space="preserve">                            &lt;span className="flex-1 text-foreground"&gt;{opt.label}&lt;/span&gt;</w:t>
        <w:br/>
        <w:t xml:space="preserve">                            &lt;span className="text-muted-foreground group-hover:text-gold transition-colors"&gt;→&lt;/span&gt;</w:t>
        <w:br/>
        <w:t xml:space="preserve">                          &lt;/motion.button&gt;</w:t>
        <w:br/>
        <w:t xml:space="preserve">                        ))}</w:t>
        <w:br/>
        <w:t xml:space="preserve">                      &lt;/div&gt;</w:t>
        <w:br/>
        <w:t xml:space="preserve">                    )}</w:t>
        <w:br/>
        <w:t xml:space="preserve">                  &lt;/div&gt;</w:t>
        <w:br/>
        <w:t xml:space="preserve">                &lt;/motion.div&gt;</w:t>
        <w:br/>
        <w:t xml:space="preserve">              ))}</w:t>
        <w:br/>
        <w:br/>
        <w:t xml:space="preserve">              {/* Typing indicator */}</w:t>
        <w:br/>
        <w:t xml:space="preserve">              {isTyping &amp;&amp; (</w:t>
        <w:br/>
        <w:t xml:space="preserve">                &lt;motion.div</w:t>
        <w:br/>
        <w:t xml:space="preserve">                  initial={{ opacity: 0 }}</w:t>
        <w:br/>
        <w:t xml:space="preserve">                  animate={{ opacity: 1 }}</w:t>
        <w:br/>
        <w:t xml:space="preserve">                  className="flex items-end gap-2"</w:t>
        <w:br/>
        <w:t xml:space="preserve">                &gt;</w:t>
        <w:br/>
        <w:t xml:space="preserve">                  &lt;div className="bg-muted rounded-2xl rounded-bl-md px-4 py-3 flex items-center gap-1"&gt;</w:t>
        <w:br/>
        <w:t xml:space="preserve">                    &lt;span className="w-2 h-2 bg-muted-foreground/40 rounded-full animate-bounce" style={{ animationDelay: '0ms' }} /&gt;</w:t>
        <w:br/>
        <w:t xml:space="preserve">                    &lt;span className="w-2 h-2 bg-muted-foreground/40 rounded-full animate-bounce" style={{ animationDelay: '150ms' }} /&gt;</w:t>
        <w:br/>
        <w:t xml:space="preserve">                    &lt;span className="w-2 h-2 bg-muted-foreground/40 rounded-full animate-bounce" style={{ animationDelay: '300ms' }} /&gt;</w:t>
        <w:br/>
        <w:t xml:space="preserve">                  &lt;/div&gt;</w:t>
        <w:br/>
        <w:t xml:space="preserve">                &lt;/motion.div&gt;</w:t>
        <w:br/>
        <w:t xml:space="preserve">              )}</w:t>
        <w:br/>
        <w:t xml:space="preserve">            &lt;/div&gt;</w:t>
        <w:br/>
        <w:br/>
        <w:t xml:space="preserve">            {/* Input */}</w:t>
        <w:br/>
        <w:t xml:space="preserve">            &lt;div className="px-4 py-3 border-t border-border flex-shrink-0"&gt;</w:t>
        <w:br/>
        <w:t xml:space="preserve">              &lt;form</w:t>
        <w:br/>
        <w:t xml:space="preserve">                onSubmit={(e) =&gt; { e.preventDefault(); handleSend(); }}</w:t>
        <w:br/>
        <w:t xml:space="preserve">                className="flex items-center gap-2"</w:t>
        <w:br/>
        <w:t xml:space="preserve">              &gt;</w:t>
        <w:br/>
        <w:t xml:space="preserve">                &lt;input</w:t>
        <w:br/>
        <w:t xml:space="preserve">                  type="text"</w:t>
        <w:br/>
        <w:t xml:space="preserve">                  value={inputValue}</w:t>
        <w:br/>
        <w:t xml:space="preserve">                  onChange={(e) =&gt; setInputValue(e.target.value)}</w:t>
        <w:br/>
        <w:t xml:space="preserve">                  placeholder="Type a question..."</w:t>
        <w:br/>
        <w:t xml:space="preserve">                  className="flex-1 px-4 py-2.5 rounded-xl border border-border bg-background text-foreground text-sm placeholder:text-muted-foreground outline-none focus:ring-2 focus:ring-gold/30 transition-all"</w:t>
        <w:br/>
        <w:t xml:space="preserve">                /&gt;</w:t>
        <w:br/>
        <w:t xml:space="preserve">                &lt;motion.button</w:t>
        <w:br/>
        <w:t xml:space="preserve">                  whileHover={{ scale: 1.05 }}</w:t>
        <w:br/>
        <w:t xml:space="preserve">                  whileTap={{ scale: 0.95 }}</w:t>
        <w:br/>
        <w:t xml:space="preserve">                  type="submit"</w:t>
        <w:br/>
        <w:t xml:space="preserve">                  disabled={!inputValue.trim()}</w:t>
        <w:br/>
        <w:t xml:space="preserve">                  className="px-4 py-2 rounded-xl bg-primary text-primary-foreground text-sm font-medium flex items-center justify-center hover:bg-navy-light transition-colors disabled:opacity-40"</w:t>
        <w:br/>
        <w:t xml:space="preserve">                &gt;</w:t>
        <w:br/>
        <w:t xml:space="preserve">                  Send</w:t>
        <w:br/>
        <w:t xml:space="preserve">                &lt;/motion.button&gt;</w:t>
        <w:br/>
        <w:t xml:space="preserve">              &lt;/form&gt;</w:t>
        <w:br/>
        <w:t xml:space="preserve">              &lt;p className="text-[10px] text-muted-foreground/40 text-center mt-2"&gt;</w:t>
        <w:br/>
        <w:t xml:space="preserve">                Powered by Cypress LocalLink</w:t>
        <w:br/>
        <w:t xml:space="preserve">              &lt;/p&gt;</w:t>
        <w:br/>
        <w:t xml:space="preserve">            &lt;/div&gt;</w:t>
        <w:br/>
        <w:t xml:space="preserve">          &lt;/motion.div&gt;</w:t>
        <w:br/>
        <w:t xml:space="preserve">        )}</w:t>
        <w:br/>
        <w:t xml:space="preserve">      &lt;/AnimatePresence&gt;</w:t>
        <w:br/>
        <w:t xml:space="preserve">    &lt;/&gt;</w:t>
        <w:br/>
        <w:t xml:space="preserve">  );</w:t>
        <w:br/>
        <w:t>};</w:t>
        <w:br/>
        <w:br/>
        <w:t>export default ChatWidget;</w:t>
        <w:br/>
      </w:r>
    </w:p>
    <w:p/>
    <w:p>
      <w:pPr>
        <w:pStyle w:val="Heading2"/>
      </w:pPr>
      <w:r>
        <w:t>src/components/FAQWidget.tsx</w:t>
      </w:r>
    </w:p>
    <w:p>
      <w:pPr>
        <w:spacing w:before="120" w:after="120"/>
        <w:ind w:left="288"/>
      </w:pPr>
      <w:r>
        <w:rPr>
          <w:rFonts w:ascii="Consolas" w:hAnsi="Consolas"/>
          <w:sz w:val="18"/>
        </w:rPr>
        <w:t>import { useState } from 'react';</w:t>
        <w:br/>
        <w:t>import { motion, AnimatePresence } from 'framer-motion';</w:t>
        <w:br/>
        <w:t>import { cn } from '@/lib/utils';</w:t>
        <w:br/>
        <w:br/>
        <w:t>interface FAQItem {</w:t>
        <w:br/>
        <w:t xml:space="preserve">  question: string;</w:t>
        <w:br/>
        <w:t xml:space="preserve">  answer: string;</w:t>
        <w:br/>
        <w:t xml:space="preserve">  category: string;</w:t>
        <w:br/>
        <w:t>}</w:t>
        <w:br/>
        <w:br/>
        <w:t>const faqs: FAQItem[] = [</w:t>
        <w:br/>
        <w:t xml:space="preserve">  {</w:t>
        <w:br/>
        <w:t xml:space="preserve">    category: 'Getting Started',</w:t>
        <w:br/>
        <w:t xml:space="preserve">    question: 'What is Cypress LocalLink?',</w:t>
        <w:br/>
        <w:t xml:space="preserve">    answer: 'Cypress LocalLink is a community hub that connects Cypress, Texas residents with local businesses, events, and resources. Browse our directory, explore the map, and stay updated on community events.',</w:t>
        <w:br/>
        <w:t xml:space="preserve">  },</w:t>
        <w:br/>
        <w:t xml:space="preserve">  {</w:t>
        <w:br/>
        <w:t xml:space="preserve">    category: 'Getting Started',</w:t>
        <w:br/>
        <w:t xml:space="preserve">    question: 'How do I find a business?',</w:t>
        <w:br/>
        <w:t xml:space="preserve">    answer: 'Head to the Business Directory page where you can search by name, filter by category, and browse 92+ local businesses. Click any card to flip it and see more details, or tap "View Full Profile" for the complete listing.',</w:t>
        <w:br/>
        <w:t xml:space="preserve">  },</w:t>
        <w:br/>
        <w:t xml:space="preserve">  {</w:t>
        <w:br/>
        <w:t xml:space="preserve">    category: 'Getting Started',</w:t>
        <w:br/>
        <w:t xml:space="preserve">    question: 'How do I use the community map?',</w:t>
        <w:br/>
        <w:t xml:space="preserve">    answer: 'Visit the Map page to see all businesses plotted on an interactive map. Use the sidebar to search and filter, then click any business to center the map on its location. Click map pins for quick business details.',</w:t>
        <w:br/>
        <w:t xml:space="preserve">  },</w:t>
        <w:br/>
        <w:t xml:space="preserve">  {</w:t>
        <w:br/>
        <w:t xml:space="preserve">    category: 'For Business Owners',</w:t>
        <w:br/>
        <w:t xml:space="preserve">    question: 'How do I list my business?',</w:t>
        <w:br/>
        <w:t xml:space="preserve">    answer: 'Click "Submit" in the navigation bar to access the submission form. Fill in your business details including name, category, address, and description. Our team will review and approve your listing.',</w:t>
        <w:br/>
        <w:t xml:space="preserve">  },</w:t>
        <w:br/>
        <w:t xml:space="preserve">  {</w:t>
        <w:br/>
        <w:t xml:space="preserve">    category: 'For Business Owners',</w:t>
        <w:br/>
        <w:t xml:space="preserve">    question: 'How do I manage my listing?',</w:t>
        <w:br/>
        <w:t xml:space="preserve">    answer: 'Use the Business Portal by clicking "Login" in the top navigation. Once logged in, you can update your business information, hours, and other details. Business management features are coming soon!',</w:t>
        <w:br/>
        <w:t xml:space="preserve">  },</w:t>
        <w:br/>
        <w:t xml:space="preserve">  {</w:t>
        <w:br/>
        <w:t xml:space="preserve">    category: 'Events',</w:t>
        <w:br/>
        <w:t xml:space="preserve">    question: 'How do I find community events?',</w:t>
        <w:br/>
        <w:t xml:space="preserve">    answer: 'Visit the Events page to see all upcoming events. You can switch between a list view and a calendar view. Click on any date in the calendar to see events happening that day.',</w:t>
        <w:br/>
        <w:t xml:space="preserve">  },</w:t>
        <w:br/>
        <w:t xml:space="preserve">  {</w:t>
        <w:br/>
        <w:t xml:space="preserve">    category: 'Events',</w:t>
        <w:br/>
        <w:t xml:space="preserve">    question: 'Can I submit my own event?',</w:t>
        <w:br/>
        <w:t xml:space="preserve">    answer: 'Event submissions are coming soon! In the meantime, reach out to us through the contact information on the About page to have your community event featured.',</w:t>
        <w:br/>
        <w:t xml:space="preserve">  },</w:t>
        <w:br/>
        <w:t xml:space="preserve">  {</w:t>
        <w:br/>
        <w:t xml:space="preserve">    category: 'General',</w:t>
        <w:br/>
        <w:t xml:space="preserve">    question: 'Is Cypress LocalLink free to use?',</w:t>
        <w:br/>
        <w:t xml:space="preserve">    answer: 'Yes! Browsing the directory, using the map, and viewing events is completely free for all Cypress residents. Business listings are also free of charge.',</w:t>
        <w:br/>
        <w:t xml:space="preserve">  },</w:t>
        <w:br/>
        <w:t xml:space="preserve">  {</w:t>
        <w:br/>
        <w:t xml:space="preserve">    category: 'General',</w:t>
        <w:br/>
        <w:t xml:space="preserve">    question: 'How do I take the website tour?',</w:t>
        <w:br/>
        <w:t xml:space="preserve">    answer: 'Click the "?" help button in the bottom-right corner of the screen to launch an interactive guided tour that walks you through all the key features of the website.',</w:t>
        <w:br/>
        <w:t xml:space="preserve">  },</w:t>
        <w:br/>
        <w:t>];</w:t>
        <w:br/>
        <w:br/>
        <w:t>const categories = [...new Set(faqs.map(f =&gt; f.category))];</w:t>
        <w:br/>
        <w:br/>
        <w:t>export const FAQWidget = () =&gt; {</w:t>
        <w:br/>
        <w:t xml:space="preserve">  const [isOpen, setIsOpen] = useState(false);</w:t>
        <w:br/>
        <w:t xml:space="preserve">  const [openIndex, setOpenIndex] = useState&lt;number | null&gt;(null);</w:t>
        <w:br/>
        <w:t xml:space="preserve">  const [activeCategory, setActiveCategory] = useState(categories[0]);</w:t>
        <w:br/>
        <w:br/>
        <w:t xml:space="preserve">  const filteredFaqs = faqs.filter(f =&gt; f.category === activeCategory);</w:t>
        <w:br/>
        <w:br/>
        <w:t xml:space="preserve">  return (</w:t>
        <w:br/>
        <w:t xml:space="preserve">    &lt;&gt;</w:t>
        <w:br/>
        <w:t xml:space="preserve">      {/* Toggle Button */}</w:t>
        <w:br/>
        <w:t xml:space="preserve">      &lt;motion.button</w:t>
        <w:br/>
        <w:t xml:space="preserve">        initial={{ scale: 0 }}</w:t>
        <w:br/>
        <w:t xml:space="preserve">        animate={{ scale: 1 }}</w:t>
        <w:br/>
        <w:t xml:space="preserve">        transition={{ delay: 2.5, type: 'spring' }}</w:t>
        <w:br/>
        <w:t xml:space="preserve">        onClick={() =&gt; setIsOpen(!isOpen)}</w:t>
        <w:br/>
        <w:t xml:space="preserve">        className={cn(</w:t>
        <w:br/>
        <w:t xml:space="preserve">          'fixed bottom-6 right-24 z-[9998] w-14 h-14 rounded-2xl flex items-center justify-center depth-shadow-lg hover:scale-110 transition-transform',</w:t>
        <w:br/>
        <w:t xml:space="preserve">          isOpen ? 'bg-destructive text-destructive-foreground' : 'bg-gold text-primary'</w:t>
        <w:br/>
        <w:t xml:space="preserve">        )}</w:t>
        <w:br/>
        <w:t xml:space="preserve">        title="Frequently Asked Questions"</w:t>
        <w:br/>
        <w:t xml:space="preserve">      &gt;</w:t>
        <w:br/>
        <w:t xml:space="preserve">        {isOpen ? '×' : '?'}</w:t>
        <w:br/>
        <w:t xml:space="preserve">      &lt;/motion.button&gt;</w:t>
        <w:br/>
        <w:br/>
        <w:t xml:space="preserve">      {/* Panel */}</w:t>
        <w:br/>
        <w:t xml:space="preserve">      &lt;AnimatePresence&gt;</w:t>
        <w:br/>
        <w:t xml:space="preserve">        {isOpen &amp;&amp; (</w:t>
        <w:br/>
        <w:t xml:space="preserve">          &lt;motion.div</w:t>
        <w:br/>
        <w:t xml:space="preserve">            initial={{ opacity: 0, y: 20, scale: 0.95 }}</w:t>
        <w:br/>
        <w:t xml:space="preserve">            animate={{ opacity: 1, y: 0, scale: 1 }}</w:t>
        <w:br/>
        <w:t xml:space="preserve">            exit={{ opacity: 0, y: 20, scale: 0.95 }}</w:t>
        <w:br/>
        <w:t xml:space="preserve">            transition={{ duration: 0.25 }}</w:t>
        <w:br/>
        <w:t xml:space="preserve">            className="fixed bottom-24 right-6 z-[9998] w-[380px] max-h-[70vh] bg-card border border-border rounded-2xl depth-shadow-lg flex flex-col overflow-hidden"</w:t>
        <w:br/>
        <w:t xml:space="preserve">          &gt;</w:t>
        <w:br/>
        <w:t xml:space="preserve">            {/* Header */}</w:t>
        <w:br/>
        <w:t xml:space="preserve">            &lt;div className="bg-navy-gradient p-5 flex-shrink-0"&gt;</w:t>
        <w:br/>
        <w:t xml:space="preserve">              &lt;h3 className="font-display text-lg font-bold text-primary-foreground"&gt;</w:t>
        <w:br/>
        <w:t xml:space="preserve">                Frequently Asked &lt;span className="text-gold"&gt;Questions&lt;/span&gt;</w:t>
        <w:br/>
        <w:t xml:space="preserve">              &lt;/h3&gt;</w:t>
        <w:br/>
        <w:t xml:space="preserve">              &lt;p className="text-primary-foreground/60 text-xs mt-1"&gt;Find answers to common questions&lt;/p&gt;</w:t>
        <w:br/>
        <w:t xml:space="preserve">            &lt;/div&gt;</w:t>
        <w:br/>
        <w:br/>
        <w:t xml:space="preserve">            {/* Category Tabs */}</w:t>
        <w:br/>
        <w:t xml:space="preserve">            &lt;div className="flex gap-1 p-3 border-b border-border overflow-x-auto flex-shrink-0"&gt;</w:t>
        <w:br/>
        <w:t xml:space="preserve">              {categories.map((cat) =&gt; (</w:t>
        <w:br/>
        <w:t xml:space="preserve">                &lt;button</w:t>
        <w:br/>
        <w:t xml:space="preserve">                  key={cat}</w:t>
        <w:br/>
        <w:t xml:space="preserve">                  onClick={() =&gt; { setActiveCategory(cat); setOpenIndex(null); }}</w:t>
        <w:br/>
        <w:t xml:space="preserve">                  className={cn(</w:t>
        <w:br/>
        <w:t xml:space="preserve">                    'px-3 py-1.5 rounded-lg text-xs font-medium whitespace-nowrap transition-all',</w:t>
        <w:br/>
        <w:t xml:space="preserve">                    activeCategory === cat</w:t>
        <w:br/>
        <w:t xml:space="preserve">                      ? 'bg-primary text-primary-foreground'</w:t>
        <w:br/>
        <w:t xml:space="preserve">                      : 'text-muted-foreground hover:text-foreground hover:bg-muted'</w:t>
        <w:br/>
        <w:t xml:space="preserve">                  )}</w:t>
        <w:br/>
        <w:t xml:space="preserve">                &gt;</w:t>
        <w:br/>
        <w:t xml:space="preserve">                  {cat}</w:t>
        <w:br/>
        <w:t xml:space="preserve">                &lt;/button&gt;</w:t>
        <w:br/>
        <w:t xml:space="preserve">              ))}</w:t>
        <w:br/>
        <w:t xml:space="preserve">            &lt;/div&gt;</w:t>
        <w:br/>
        <w:br/>
        <w:t xml:space="preserve">            {/* FAQ List */}</w:t>
        <w:br/>
        <w:t xml:space="preserve">            &lt;div className="flex-1 overflow-y-auto p-3 space-y-2"&gt;</w:t>
        <w:br/>
        <w:t xml:space="preserve">              {filteredFaqs.map((faq, i) =&gt; {</w:t>
        <w:br/>
        <w:t xml:space="preserve">                const globalIndex = faqs.indexOf(faq);</w:t>
        <w:br/>
        <w:t xml:space="preserve">                const isItemOpen = openIndex === globalIndex;</w:t>
        <w:br/>
        <w:t xml:space="preserve">                return (</w:t>
        <w:br/>
        <w:t xml:space="preserve">                  &lt;div key={globalIndex} className="rounded-xl border border-border overflow-hidden"&gt;</w:t>
        <w:br/>
        <w:t xml:space="preserve">                    &lt;button</w:t>
        <w:br/>
        <w:t xml:space="preserve">                      onClick={() =&gt; setOpenIndex(isItemOpen ? null : globalIndex)}</w:t>
        <w:br/>
        <w:t xml:space="preserve">                      className="w-full flex items-start gap-3 p-4 text-left hover:bg-muted/50 transition-colors"</w:t>
        <w:br/>
        <w:t xml:space="preserve">                    &gt;</w:t>
        <w:br/>
        <w:t xml:space="preserve">                      &lt;span className="flex-1 text-sm font-medium text-foreground leading-snug"&gt;{faq.question}&lt;/span&gt;</w:t>
        <w:br/>
        <w:t xml:space="preserve">                      &lt;motion.div</w:t>
        <w:br/>
        <w:t xml:space="preserve">                        animate={{ rotate: isItemOpen ? 180 : 0 }}</w:t>
        <w:br/>
        <w:t xml:space="preserve">                        transition={{ duration: 0.2 }}</w:t>
        <w:br/>
        <w:t xml:space="preserve">                        className="flex-shrink-0 mt-0.5"</w:t>
        <w:br/>
        <w:t xml:space="preserve">                      &gt;</w:t>
        <w:br/>
        <w:t xml:space="preserve">                        &lt;span className="text-muted-foreground"&gt;∨&lt;/span&gt;</w:t>
        <w:br/>
        <w:t xml:space="preserve">                      &lt;/motion.div&gt;</w:t>
        <w:br/>
        <w:t xml:space="preserve">                    &lt;/button&gt;</w:t>
        <w:br/>
        <w:t xml:space="preserve">                    &lt;AnimatePresence&gt;</w:t>
        <w:br/>
        <w:t xml:space="preserve">                      {isItemOpen &amp;&amp; (</w:t>
        <w:br/>
        <w:t xml:space="preserve">                        &lt;motion.div</w:t>
        <w:br/>
        <w:t xml:space="preserve">                          initial={{ height: 0, opacity: 0 }}</w:t>
        <w:br/>
        <w:t xml:space="preserve">                          animate={{ height: 'auto', opacity: 1 }}</w:t>
        <w:br/>
        <w:t xml:space="preserve">                          exit={{ height: 0, opacity: 0 }}</w:t>
        <w:br/>
        <w:t xml:space="preserve">                          transition={{ duration: 0.2 }}</w:t>
        <w:br/>
        <w:t xml:space="preserve">                        &gt;</w:t>
        <w:br/>
        <w:t xml:space="preserve">                          &lt;div className="px-4 pb-4 text-sm text-muted-foreground leading-relaxed border-t border-border pt-3"&gt;</w:t>
        <w:br/>
        <w:t xml:space="preserve">                            {faq.answer}</w:t>
        <w:br/>
        <w:t xml:space="preserve">                          &lt;/div&gt;</w:t>
        <w:br/>
        <w:t xml:space="preserve">                        &lt;/motion.div&gt;</w:t>
        <w:br/>
        <w:t xml:space="preserve">                      )}</w:t>
        <w:br/>
        <w:t xml:space="preserve">                    &lt;/AnimatePresence&gt;</w:t>
        <w:br/>
        <w:t xml:space="preserve">                  &lt;/div&gt;</w:t>
        <w:br/>
        <w:t xml:space="preserve">                );</w:t>
        <w:br/>
        <w:t xml:space="preserve">              })}</w:t>
        <w:br/>
        <w:t xml:space="preserve">            &lt;/div&gt;</w:t>
        <w:br/>
        <w:t xml:space="preserve">          &lt;/motion.div&gt;</w:t>
        <w:br/>
        <w:t xml:space="preserve">        )}</w:t>
        <w:br/>
        <w:t xml:space="preserve">      &lt;/AnimatePresence&gt;</w:t>
        <w:br/>
        <w:t xml:space="preserve">    &lt;/&gt;</w:t>
        <w:br/>
        <w:t xml:space="preserve">  );</w:t>
        <w:br/>
        <w:t>};</w:t>
        <w:br/>
        <w:br/>
        <w:t>export default FAQWidget;</w:t>
        <w:br/>
      </w:r>
    </w:p>
    <w:p/>
    <w:p>
      <w:pPr>
        <w:pStyle w:val="Heading2"/>
      </w:pPr>
      <w:r>
        <w:t>src/components/FloatingOrbs.tsx</w:t>
      </w:r>
    </w:p>
    <w:p>
      <w:pPr>
        <w:spacing w:before="120" w:after="120"/>
        <w:ind w:left="288"/>
      </w:pPr>
      <w:r>
        <w:rPr>
          <w:rFonts w:ascii="Consolas" w:hAnsi="Consolas"/>
          <w:sz w:val="18"/>
        </w:rPr>
        <w:t>import { motion } from 'framer-motion';</w:t>
        <w:br/>
        <w:br/>
        <w:t>interface FloatingOrbProps {</w:t>
        <w:br/>
        <w:t xml:space="preserve">  className?: string;</w:t>
        <w:br/>
        <w:t xml:space="preserve">  color?: string;</w:t>
        <w:br/>
        <w:t xml:space="preserve">  size?: string;</w:t>
        <w:br/>
        <w:t xml:space="preserve">  delay?: number;</w:t>
        <w:br/>
        <w:t xml:space="preserve">  duration?: number;</w:t>
        <w:br/>
        <w:t>}</w:t>
        <w:br/>
        <w:br/>
        <w:t>const FloatingOrb = ({</w:t>
        <w:br/>
        <w:t xml:space="preserve">  className = '',</w:t>
        <w:br/>
        <w:t xml:space="preserve">  color = 'gold',</w:t>
        <w:br/>
        <w:t xml:space="preserve">  size = 'w-64 h-64',</w:t>
        <w:br/>
        <w:t xml:space="preserve">  delay = 0,</w:t>
        <w:br/>
        <w:t xml:space="preserve">  duration = 20,</w:t>
        <w:br/>
        <w:t>}: FloatingOrbProps) =&gt; {</w:t>
        <w:br/>
        <w:t xml:space="preserve">  const colorMap: Record&lt;string, string&gt; = {</w:t>
        <w:br/>
        <w:t xml:space="preserve">    gold: 'bg-gold/20',</w:t>
        <w:br/>
        <w:t xml:space="preserve">    navy: 'bg-navy/30',</w:t>
        <w:br/>
        <w:t xml:space="preserve">    accent: 'bg-secondary/20',</w:t>
        <w:br/>
        <w:t xml:space="preserve">  };</w:t>
        <w:br/>
        <w:br/>
        <w:t xml:space="preserve">  return (</w:t>
        <w:br/>
        <w:t xml:space="preserve">    &lt;motion.div</w:t>
        <w:br/>
        <w:t xml:space="preserve">      className={`absolute rounded-full blur-3xl ${colorMap[color] || colorMap.gold} ${size} ${className}`}</w:t>
        <w:br/>
        <w:t xml:space="preserve">      animate={{</w:t>
        <w:br/>
        <w:t xml:space="preserve">        x: [0, 30, -20, 10, 0],</w:t>
        <w:br/>
        <w:t xml:space="preserve">        y: [0, -20, 15, -10, 0],</w:t>
        <w:br/>
        <w:t xml:space="preserve">        scale: [1, 1.1, 0.95, 1.05, 1],</w:t>
        <w:br/>
        <w:t xml:space="preserve">      }}</w:t>
        <w:br/>
        <w:t xml:space="preserve">      transition={{</w:t>
        <w:br/>
        <w:t xml:space="preserve">        duration,</w:t>
        <w:br/>
        <w:t xml:space="preserve">        repeat: Infinity,</w:t>
        <w:br/>
        <w:t xml:space="preserve">        ease: 'easeInOut',</w:t>
        <w:br/>
        <w:t xml:space="preserve">        delay,</w:t>
        <w:br/>
        <w:t xml:space="preserve">      }}</w:t>
        <w:br/>
        <w:t xml:space="preserve">    /&gt;</w:t>
        <w:br/>
        <w:t xml:space="preserve">  );</w:t>
        <w:br/>
        <w:t>};</w:t>
        <w:br/>
        <w:br/>
        <w:t>export const FloatingOrbs = ({ className = '' }: { className?: string }) =&gt; (</w:t>
        <w:br/>
        <w:t xml:space="preserve">  &lt;div className={`absolute inset-0 overflow-hidden pointer-events-none ${className}`}&gt;</w:t>
        <w:br/>
        <w:t xml:space="preserve">    &lt;FloatingOrb color="gold" size="w-72 h-72" className="-top-20 -right-20" delay={0} duration={25} /&gt;</w:t>
        <w:br/>
        <w:t xml:space="preserve">    &lt;FloatingOrb color="navy" size="w-96 h-96" className="-bottom-32 -left-32" delay={3} duration={30} /&gt;</w:t>
        <w:br/>
        <w:t xml:space="preserve">    &lt;FloatingOrb color="accent" size="w-56 h-56" className="top-1/3 right-1/4" delay={5} duration={22} /&gt;</w:t>
        <w:br/>
        <w:t xml:space="preserve">  &lt;/div&gt;</w:t>
        <w:br/>
        <w:t>);</w:t>
        <w:br/>
        <w:br/>
        <w:t>export default FloatingOrb;</w:t>
        <w:br/>
      </w:r>
    </w:p>
    <w:p/>
    <w:p>
      <w:pPr>
        <w:pStyle w:val="Heading2"/>
      </w:pPr>
      <w:r>
        <w:t>src/components/GlassCard.tsx</w:t>
      </w:r>
    </w:p>
    <w:p>
      <w:pPr>
        <w:spacing w:before="120" w:after="120"/>
        <w:ind w:left="288"/>
      </w:pPr>
      <w:r>
        <w:rPr>
          <w:rFonts w:ascii="Consolas" w:hAnsi="Consolas"/>
          <w:sz w:val="18"/>
        </w:rPr>
        <w:t>/**</w:t>
        <w:br/>
        <w:t xml:space="preserve"> * Glassmorphism-style card component used across the app for consistent UI.</w:t>
        <w:br/>
        <w:t xml:space="preserve"> * Supports optional glow and 3D hover effects.</w:t>
        <w:br/>
        <w:t xml:space="preserve"> */</w:t>
        <w:br/>
        <w:br/>
        <w:t>import { motion } from 'framer-motion';</w:t>
        <w:br/>
        <w:br/>
        <w:t>interface GlassCardProps {</w:t>
        <w:br/>
        <w:t xml:space="preserve">  children: React.ReactNode;</w:t>
        <w:br/>
        <w:t xml:space="preserve">  className?: string;</w:t>
        <w:br/>
        <w:t xml:space="preserve">  glow?: boolean;</w:t>
        <w:br/>
        <w:t xml:space="preserve">  hover3d?: boolean;</w:t>
        <w:br/>
        <w:t>}</w:t>
        <w:br/>
        <w:br/>
        <w:t>const GlassCard = ({ children, className = '', glow = false, hover3d = false }: GlassCardProps) =&gt; {</w:t>
        <w:br/>
        <w:t xml:space="preserve">  return (</w:t>
        <w:br/>
        <w:t xml:space="preserve">    &lt;motion.div</w:t>
        <w:br/>
        <w:t xml:space="preserve">      whileHover={hover3d ? { y: -6, rotateX: 2, rotateY: -2 } : { y: -4 }}</w:t>
        <w:br/>
        <w:t xml:space="preserve">      transition={{ type: 'spring', stiffness: 300, damping: 20 }}</w:t>
        <w:br/>
        <w:t xml:space="preserve">      className={`</w:t>
        <w:br/>
        <w:t xml:space="preserve">        relative rounded-2xl</w:t>
        <w:br/>
        <w:t xml:space="preserve">        bg-card/60 backdrop-blur-xl</w:t>
        <w:br/>
        <w:t xml:space="preserve">        border border-border/50</w:t>
        <w:br/>
        <w:t xml:space="preserve">        shadow-[0_8px_32px_-8px_hsl(var(--navy)/0.12)]</w:t>
        <w:br/>
        <w:t xml:space="preserve">        hover:shadow-[0_16px_48px_-12px_hsl(var(--gold)/0.15)]</w:t>
        <w:br/>
        <w:t xml:space="preserve">        hover:border-gold/20</w:t>
        <w:br/>
        <w:t xml:space="preserve">        transition-shadow duration-500</w:t>
        <w:br/>
        <w:t xml:space="preserve">        ${glow ? 'before:absolute before:inset-0 before:rounded-2xl before:bg-gradient-to-br before:from-gold/5 before:to-transparent before:pointer-events-none' : ''}</w:t>
        <w:br/>
        <w:t xml:space="preserve">        ${className}</w:t>
        <w:br/>
        <w:t xml:space="preserve">      `}</w:t>
        <w:br/>
        <w:t xml:space="preserve">      style={hover3d ? { perspective: 1000, transformStyle: 'preserve-3d' as const } : undefined}</w:t>
        <w:br/>
        <w:t xml:space="preserve">    &gt;</w:t>
        <w:br/>
        <w:t xml:space="preserve">      {children}</w:t>
        <w:br/>
        <w:t xml:space="preserve">    &lt;/motion.div&gt;</w:t>
        <w:br/>
        <w:t xml:space="preserve">  );</w:t>
        <w:br/>
        <w:t>};</w:t>
        <w:br/>
        <w:br/>
        <w:t>export default GlassCard;</w:t>
        <w:br/>
      </w:r>
    </w:p>
    <w:p/>
    <w:p>
      <w:pPr>
        <w:pStyle w:val="Heading2"/>
      </w:pPr>
      <w:r>
        <w:t>src/components/GuidedTour.tsx</w:t>
      </w:r>
    </w:p>
    <w:p>
      <w:pPr>
        <w:spacing w:before="120" w:after="120"/>
        <w:ind w:left="288"/>
      </w:pPr>
      <w:r>
        <w:rPr>
          <w:rFonts w:ascii="Consolas" w:hAnsi="Consolas"/>
          <w:sz w:val="18"/>
        </w:rPr>
        <w:t>import { useState, useEffect, useCallback, useRef } from 'react';</w:t>
        <w:br/>
        <w:t>import { motion, AnimatePresence } from 'framer-motion';</w:t>
        <w:br/>
        <w:br/>
        <w:t>interface TourStep {</w:t>
        <w:br/>
        <w:t xml:space="preserve">  target: string; // CSS selector</w:t>
        <w:br/>
        <w:t xml:space="preserve">  title: string;</w:t>
        <w:br/>
        <w:t xml:space="preserve">  content: string;</w:t>
        <w:br/>
        <w:t xml:space="preserve">  position?: 'top' | 'bottom' | 'left' | 'right';</w:t>
        <w:br/>
        <w:t>}</w:t>
        <w:br/>
        <w:br/>
        <w:t>const tourSteps: TourStep[] = [</w:t>
        <w:br/>
        <w:t xml:space="preserve">  {</w:t>
        <w:br/>
        <w:t xml:space="preserve">    target: 'nav a[href="/"]',</w:t>
        <w:br/>
        <w:t xml:space="preserve">    title: 'Welcome to Cypress LocalLink!',</w:t>
        <w:br/>
        <w:t xml:space="preserve">    content: 'This is your community hub. Let\'s take a quick tour of the key features.',</w:t>
        <w:br/>
        <w:t xml:space="preserve">    position: 'bottom',</w:t>
        <w:br/>
        <w:t xml:space="preserve">  },</w:t>
        <w:br/>
        <w:t xml:space="preserve">  {</w:t>
        <w:br/>
        <w:t xml:space="preserve">    target: 'nav a[href="/directory"]',</w:t>
        <w:br/>
        <w:t xml:space="preserve">    title: 'Business Directory',</w:t>
        <w:br/>
        <w:t xml:space="preserve">    content: 'Browse 92+ local businesses across 10 categories. Use search and filters to find exactly what you need.',</w:t>
        <w:br/>
        <w:t xml:space="preserve">    position: 'bottom',</w:t>
        <w:br/>
        <w:t xml:space="preserve">  },</w:t>
        <w:br/>
        <w:t xml:space="preserve">  {</w:t>
        <w:br/>
        <w:t xml:space="preserve">    target: 'nav a[href="/map"]',</w:t>
        <w:br/>
        <w:t xml:space="preserve">    title: 'Community Map',</w:t>
        <w:br/>
        <w:t xml:space="preserve">    content: 'See all businesses plotted on an interactive map. Click any pin for details.',</w:t>
        <w:br/>
        <w:t xml:space="preserve">    position: 'bottom',</w:t>
        <w:br/>
        <w:t xml:space="preserve">  },</w:t>
        <w:br/>
        <w:t xml:space="preserve">  {</w:t>
        <w:br/>
        <w:t xml:space="preserve">    target: 'nav a[href="/events"]',</w:t>
        <w:br/>
        <w:t xml:space="preserve">    title: 'Events Calendar',</w:t>
        <w:br/>
        <w:t xml:space="preserve">    content: 'Stay up to date with community events. Switch between list and calendar views.',</w:t>
        <w:br/>
        <w:t xml:space="preserve">    position: 'bottom',</w:t>
        <w:br/>
        <w:t xml:space="preserve">  },</w:t>
        <w:br/>
        <w:t xml:space="preserve">  {</w:t>
        <w:br/>
        <w:t xml:space="preserve">    target: 'nav a[href="/submit"]',</w:t>
        <w:br/>
        <w:t xml:space="preserve">    title: 'Submit Your Business',</w:t>
        <w:br/>
        <w:t xml:space="preserve">    content: 'Own a local business? Submit it to be listed in our directory for free.',</w:t>
        <w:br/>
        <w:t xml:space="preserve">    position: 'bottom',</w:t>
        <w:br/>
        <w:t xml:space="preserve">  },</w:t>
        <w:br/>
        <w:t xml:space="preserve">  {</w:t>
        <w:br/>
        <w:t xml:space="preserve">    target: 'nav a[href="/login"]',</w:t>
        <w:br/>
        <w:t xml:space="preserve">    title: 'Business Portal',</w:t>
        <w:br/>
        <w:t xml:space="preserve">    content: 'Business owners can log in here to manage their listing information.',</w:t>
        <w:br/>
        <w:t xml:space="preserve">    position: 'bottom',</w:t>
        <w:br/>
        <w:t xml:space="preserve">  },</w:t>
        <w:br/>
        <w:t>];</w:t>
        <w:br/>
        <w:br/>
        <w:t>const TOUR_STORAGE_KEY = 'cypress-locallink-tour-seen';</w:t>
        <w:br/>
        <w:br/>
        <w:t>export const GuidedTour = () =&gt; {</w:t>
        <w:br/>
        <w:t xml:space="preserve">  const [isActive, setIsActive] = useState(false);</w:t>
        <w:br/>
        <w:t xml:space="preserve">  const [currentStep, setCurrentStep] = useState(0);</w:t>
        <w:br/>
        <w:t xml:space="preserve">  const [tooltipPos, setTooltipPos] = useState({ top: 0, left: 0 });</w:t>
        <w:br/>
        <w:t xml:space="preserve">  const [highlightRect, setHighlightRect] = useState({ top: 0, left: 0, width: 0, height: 0 });</w:t>
        <w:br/>
        <w:t xml:space="preserve">  const tooltipRef = useRef&lt;HTMLDivElement&gt;(null);</w:t>
        <w:br/>
        <w:br/>
        <w:t xml:space="preserve">  // Show tour on first visit</w:t>
        <w:br/>
        <w:t xml:space="preserve">  useEffect(() =&gt; {</w:t>
        <w:br/>
        <w:t xml:space="preserve">    const seen = localStorage.getItem(TOUR_STORAGE_KEY);</w:t>
        <w:br/>
        <w:t xml:space="preserve">    if (!seen) {</w:t>
        <w:br/>
        <w:t xml:space="preserve">      const timer = setTimeout(() =&gt; setIsActive(true), 1500);</w:t>
        <w:br/>
        <w:t xml:space="preserve">      return () =&gt; clearTimeout(timer);</w:t>
        <w:br/>
        <w:t xml:space="preserve">    }</w:t>
        <w:br/>
        <w:t xml:space="preserve">  }, []);</w:t>
        <w:br/>
        <w:br/>
        <w:t xml:space="preserve">  const positionTooltip = useCallback(() =&gt; {</w:t>
        <w:br/>
        <w:t xml:space="preserve">    const step = tourSteps[currentStep];</w:t>
        <w:br/>
        <w:t xml:space="preserve">    const el = document.querySelector(step.target);</w:t>
        <w:br/>
        <w:t xml:space="preserve">    if (!el) return;</w:t>
        <w:br/>
        <w:br/>
        <w:t xml:space="preserve">    const rect = el.getBoundingClientRect();</w:t>
        <w:br/>
        <w:t xml:space="preserve">    const padding = 8;</w:t>
        <w:br/>
        <w:br/>
        <w:t xml:space="preserve">    setHighlightRect({</w:t>
        <w:br/>
        <w:t xml:space="preserve">      top: rect.top - padding,</w:t>
        <w:br/>
        <w:t xml:space="preserve">      left: rect.left - padding,</w:t>
        <w:br/>
        <w:t xml:space="preserve">      width: rect.width + padding * 2,</w:t>
        <w:br/>
        <w:t xml:space="preserve">      height: rect.height + padding * 2,</w:t>
        <w:br/>
        <w:t xml:space="preserve">    });</w:t>
        <w:br/>
        <w:br/>
        <w:t xml:space="preserve">    const tooltipWidth = 340;</w:t>
        <w:br/>
        <w:t xml:space="preserve">    const tooltipHeight = 180;</w:t>
        <w:br/>
        <w:t xml:space="preserve">    const gap = 16;</w:t>
        <w:br/>
        <w:br/>
        <w:t xml:space="preserve">    let top = 0;</w:t>
        <w:br/>
        <w:t xml:space="preserve">    let left = 0;</w:t>
        <w:br/>
        <w:t xml:space="preserve">    const pos = step.position || 'bottom';</w:t>
        <w:br/>
        <w:br/>
        <w:t xml:space="preserve">    switch (pos) {</w:t>
        <w:br/>
        <w:t xml:space="preserve">      case 'bottom':</w:t>
        <w:br/>
        <w:t xml:space="preserve">        top = rect.bottom + gap;</w:t>
        <w:br/>
        <w:t xml:space="preserve">        left = rect.left + rect.width / 2 - tooltipWidth / 2;</w:t>
        <w:br/>
        <w:t xml:space="preserve">        break;</w:t>
        <w:br/>
        <w:t xml:space="preserve">      case 'top':</w:t>
        <w:br/>
        <w:t xml:space="preserve">        top = rect.top - tooltipHeight - gap;</w:t>
        <w:br/>
        <w:t xml:space="preserve">        left = rect.left + rect.width / 2 - tooltipWidth / 2;</w:t>
        <w:br/>
        <w:t xml:space="preserve">        break;</w:t>
        <w:br/>
        <w:t xml:space="preserve">      case 'left':</w:t>
        <w:br/>
        <w:t xml:space="preserve">        top = rect.top + rect.height / 2 - tooltipHeight / 2;</w:t>
        <w:br/>
        <w:t xml:space="preserve">        left = rect.left - tooltipWidth - gap;</w:t>
        <w:br/>
        <w:t xml:space="preserve">        break;</w:t>
        <w:br/>
        <w:t xml:space="preserve">      case 'right':</w:t>
        <w:br/>
        <w:t xml:space="preserve">        top = rect.top + rect.height / 2 - tooltipHeight / 2;</w:t>
        <w:br/>
        <w:t xml:space="preserve">        left = rect.right + gap;</w:t>
        <w:br/>
        <w:t xml:space="preserve">        break;</w:t>
        <w:br/>
        <w:t xml:space="preserve">    }</w:t>
        <w:br/>
        <w:br/>
        <w:t xml:space="preserve">    // Clamp to viewport</w:t>
        <w:br/>
        <w:t xml:space="preserve">    left = Math.max(16, Math.min(left, window.innerWidth - tooltipWidth - 16));</w:t>
        <w:br/>
        <w:t xml:space="preserve">    top = Math.max(16, Math.min(top, window.innerHeight - tooltipHeight - 16));</w:t>
        <w:br/>
        <w:br/>
        <w:t xml:space="preserve">    setTooltipPos({ top, left });</w:t>
        <w:br/>
        <w:t xml:space="preserve">  }, [currentStep]);</w:t>
        <w:br/>
        <w:br/>
        <w:t xml:space="preserve">  useEffect(() =&gt; {</w:t>
        <w:br/>
        <w:t xml:space="preserve">    if (!isActive) return;</w:t>
        <w:br/>
        <w:t xml:space="preserve">    positionTooltip();</w:t>
        <w:br/>
        <w:t xml:space="preserve">    window.addEventListener('resize', positionTooltip);</w:t>
        <w:br/>
        <w:t xml:space="preserve">    window.addEventListener('scroll', positionTooltip);</w:t>
        <w:br/>
        <w:t xml:space="preserve">    return () =&gt; {</w:t>
        <w:br/>
        <w:t xml:space="preserve">      window.removeEventListener('resize', positionTooltip);</w:t>
        <w:br/>
        <w:t xml:space="preserve">      window.removeEventListener('scroll', positionTooltip);</w:t>
        <w:br/>
        <w:t xml:space="preserve">    };</w:t>
        <w:br/>
        <w:t xml:space="preserve">  }, [isActive, currentStep, positionTooltip]);</w:t>
        <w:br/>
        <w:br/>
        <w:t xml:space="preserve">  const next = () =&gt; {</w:t>
        <w:br/>
        <w:t xml:space="preserve">    if (currentStep &lt; tourSteps.length - 1) {</w:t>
        <w:br/>
        <w:t xml:space="preserve">      setCurrentStep(s =&gt; s + 1);</w:t>
        <w:br/>
        <w:t xml:space="preserve">    } else {</w:t>
        <w:br/>
        <w:t xml:space="preserve">      endTour();</w:t>
        <w:br/>
        <w:t xml:space="preserve">    }</w:t>
        <w:br/>
        <w:t xml:space="preserve">  };</w:t>
        <w:br/>
        <w:br/>
        <w:t xml:space="preserve">  const prev = () =&gt; {</w:t>
        <w:br/>
        <w:t xml:space="preserve">    if (currentStep &gt; 0) setCurrentStep(s =&gt; s - 1);</w:t>
        <w:br/>
        <w:t xml:space="preserve">  };</w:t>
        <w:br/>
        <w:br/>
        <w:t xml:space="preserve">  const endTour = () =&gt; {</w:t>
        <w:br/>
        <w:t xml:space="preserve">    setIsActive(false);</w:t>
        <w:br/>
        <w:t xml:space="preserve">    setCurrentStep(0);</w:t>
        <w:br/>
        <w:t xml:space="preserve">    localStorage.setItem(TOUR_STORAGE_KEY, 'true');</w:t>
        <w:br/>
        <w:t xml:space="preserve">  };</w:t>
        <w:br/>
        <w:br/>
        <w:t xml:space="preserve">  const startTour = () =&gt; {</w:t>
        <w:br/>
        <w:t xml:space="preserve">    setCurrentStep(0);</w:t>
        <w:br/>
        <w:t xml:space="preserve">    setIsActive(true);</w:t>
        <w:br/>
        <w:t xml:space="preserve">  };</w:t>
        <w:br/>
        <w:br/>
        <w:t xml:space="preserve">  const step = tourSteps[currentStep];</w:t>
        <w:br/>
        <w:br/>
        <w:t xml:space="preserve">  return (</w:t>
        <w:br/>
        <w:t xml:space="preserve">    &lt;&gt;</w:t>
        <w:br/>
        <w:t xml:space="preserve">      {/* Help Button */}</w:t>
        <w:br/>
        <w:t xml:space="preserve">      &lt;motion.button</w:t>
        <w:br/>
        <w:t xml:space="preserve">        initial={{ scale: 0 }}</w:t>
        <w:br/>
        <w:t xml:space="preserve">        animate={{ scale: 1 }}</w:t>
        <w:br/>
        <w:t xml:space="preserve">        transition={{ delay: 2, type: 'spring' }}</w:t>
        <w:br/>
        <w:t xml:space="preserve">        onClick={startTour}</w:t>
        <w:br/>
        <w:t xml:space="preserve">        className="fixed bottom-6 right-24 z-[9997] w-12 h-12 rounded-2xl bg-navy-gradient text-gold flex items-center justify-center depth-shadow-lg hover:scale-110 transition-transform"</w:t>
        <w:br/>
        <w:t xml:space="preserve">        title="Take a guided tour"</w:t>
        <w:br/>
        <w:t xml:space="preserve">      &gt;</w:t>
        <w:br/>
        <w:t xml:space="preserve">        ?</w:t>
        <w:br/>
        <w:t xml:space="preserve">      &lt;/motion.button&gt;</w:t>
        <w:br/>
        <w:br/>
        <w:t xml:space="preserve">      {/* Tour Overlay */}</w:t>
        <w:br/>
        <w:t xml:space="preserve">      &lt;AnimatePresence&gt;</w:t>
        <w:br/>
        <w:t xml:space="preserve">        {isActive &amp;&amp; (</w:t>
        <w:br/>
        <w:t xml:space="preserve">          &lt;&gt;</w:t>
        <w:br/>
        <w:t xml:space="preserve">            {/* Backdrop with cutout */}</w:t>
        <w:br/>
        <w:t xml:space="preserve">            &lt;motion.div</w:t>
        <w:br/>
        <w:t xml:space="preserve">              initial={{ opacity: 0 }}</w:t>
        <w:br/>
        <w:t xml:space="preserve">              animate={{ opacity: 1 }}</w:t>
        <w:br/>
        <w:t xml:space="preserve">              exit={{ opacity: 0 }}</w:t>
        <w:br/>
        <w:t xml:space="preserve">              className="fixed inset-0 z-[9999]"</w:t>
        <w:br/>
        <w:t xml:space="preserve">              onClick={endTour}</w:t>
        <w:br/>
        <w:t xml:space="preserve">            &gt;</w:t>
        <w:br/>
        <w:t xml:space="preserve">              &lt;svg className="w-full h-full" xmlns="http://www.w3.org/2000/svg"&gt;</w:t>
        <w:br/>
        <w:t xml:space="preserve">                &lt;defs&gt;</w:t>
        <w:br/>
        <w:t xml:space="preserve">                  &lt;mask id="tour-mask"&gt;</w:t>
        <w:br/>
        <w:t xml:space="preserve">                    &lt;rect x="0" y="0" width="100%" height="100%" fill="white" /&gt;</w:t>
        <w:br/>
        <w:t xml:space="preserve">                    &lt;rect</w:t>
        <w:br/>
        <w:t xml:space="preserve">                      x={highlightRect.left}</w:t>
        <w:br/>
        <w:t xml:space="preserve">                      y={highlightRect.top}</w:t>
        <w:br/>
        <w:t xml:space="preserve">                      width={highlightRect.width}</w:t>
        <w:br/>
        <w:t xml:space="preserve">                      height={highlightRect.height}</w:t>
        <w:br/>
        <w:t xml:space="preserve">                      rx="12"</w:t>
        <w:br/>
        <w:t xml:space="preserve">                      fill="black"</w:t>
        <w:br/>
        <w:t xml:space="preserve">                    /&gt;</w:t>
        <w:br/>
        <w:t xml:space="preserve">                  &lt;/mask&gt;</w:t>
        <w:br/>
        <w:t xml:space="preserve">                &lt;/defs&gt;</w:t>
        <w:br/>
        <w:t xml:space="preserve">                &lt;rect</w:t>
        <w:br/>
        <w:t xml:space="preserve">                  x="0"</w:t>
        <w:br/>
        <w:t xml:space="preserve">                  y="0"</w:t>
        <w:br/>
        <w:t xml:space="preserve">                  width="100%"</w:t>
        <w:br/>
        <w:t xml:space="preserve">                  height="100%"</w:t>
        <w:br/>
        <w:t xml:space="preserve">                  fill="rgba(0,0,0,0.6)"</w:t>
        <w:br/>
        <w:t xml:space="preserve">                  mask="url(#tour-mask)"</w:t>
        <w:br/>
        <w:t xml:space="preserve">                /&gt;</w:t>
        <w:br/>
        <w:t xml:space="preserve">              &lt;/svg&gt;</w:t>
        <w:br/>
        <w:t xml:space="preserve">            &lt;/motion.div&gt;</w:t>
        <w:br/>
        <w:br/>
        <w:t xml:space="preserve">            {/* Highlight ring */}</w:t>
        <w:br/>
        <w:t xml:space="preserve">            &lt;motion.div</w:t>
        <w:br/>
        <w:t xml:space="preserve">              initial={{ opacity: 0 }}</w:t>
        <w:br/>
        <w:t xml:space="preserve">              animate={{ opacity: 1 }}</w:t>
        <w:br/>
        <w:t xml:space="preserve">              exit={{ opacity: 0 }}</w:t>
        <w:br/>
        <w:t xml:space="preserve">              className="fixed z-[10000] pointer-events-none rounded-xl"</w:t>
        <w:br/>
        <w:t xml:space="preserve">              style={{</w:t>
        <w:br/>
        <w:t xml:space="preserve">                top: highlightRect.top,</w:t>
        <w:br/>
        <w:t xml:space="preserve">                left: highlightRect.left,</w:t>
        <w:br/>
        <w:t xml:space="preserve">                width: highlightRect.width,</w:t>
        <w:br/>
        <w:t xml:space="preserve">                height: highlightRect.height,</w:t>
        <w:br/>
        <w:t xml:space="preserve">                boxShadow: '0 0 0 3px hsl(40 55% 55%), 0 0 20px hsl(40 55% 55% / 0.3)',</w:t>
        <w:br/>
        <w:t xml:space="preserve">              }}</w:t>
        <w:br/>
        <w:t xml:space="preserve">            /&gt;</w:t>
        <w:br/>
        <w:br/>
        <w:t xml:space="preserve">            {/* Tooltip */}</w:t>
        <w:br/>
        <w:t xml:space="preserve">            &lt;motion.div</w:t>
        <w:br/>
        <w:t xml:space="preserve">              ref={tooltipRef}</w:t>
        <w:br/>
        <w:t xml:space="preserve">              key={currentStep}</w:t>
        <w:br/>
        <w:t xml:space="preserve">              initial={{ opacity: 0, y: 10, scale: 0.95 }}</w:t>
        <w:br/>
        <w:t xml:space="preserve">              animate={{ opacity: 1, y: 0, scale: 1 }}</w:t>
        <w:br/>
        <w:t xml:space="preserve">              exit={{ opacity: 0, y: -10, scale: 0.95 }}</w:t>
        <w:br/>
        <w:t xml:space="preserve">              transition={{ duration: 0.25 }}</w:t>
        <w:br/>
        <w:t xml:space="preserve">              className="fixed z-[10001] w-[340px]"</w:t>
        <w:br/>
        <w:t xml:space="preserve">              style={{ top: tooltipPos.top, left: tooltipPos.left }}</w:t>
        <w:br/>
        <w:t xml:space="preserve">              onClick={(e) =&gt; e.stopPropagation()}</w:t>
        <w:br/>
        <w:t xml:space="preserve">            &gt;</w:t>
        <w:br/>
        <w:t xml:space="preserve">              &lt;div className="bg-card border border-border rounded-2xl p-6 depth-shadow-lg"&gt;</w:t>
        <w:br/>
        <w:t xml:space="preserve">                {/* Close */}</w:t>
        <w:br/>
        <w:t xml:space="preserve">                &lt;button</w:t>
        <w:br/>
        <w:t xml:space="preserve">                  onClick={endTour}</w:t>
        <w:br/>
        <w:t xml:space="preserve">                  className="absolute top-3 right-3 p-1.5 rounded-lg text-muted-foreground hover:text-foreground hover:bg-muted transition-colors"</w:t>
        <w:br/>
        <w:t xml:space="preserve">                &gt;</w:t>
        <w:br/>
        <w:t xml:space="preserve">                  ×</w:t>
        <w:br/>
        <w:t xml:space="preserve">                &lt;/button&gt;</w:t>
        <w:br/>
        <w:br/>
        <w:t xml:space="preserve">                {/* Progress dots */}</w:t>
        <w:br/>
        <w:t xml:space="preserve">                &lt;div className="flex items-center gap-1.5 mb-4"&gt;</w:t>
        <w:br/>
        <w:t xml:space="preserve">                  {tourSteps.map((_, i) =&gt; (</w:t>
        <w:br/>
        <w:t xml:space="preserve">                    &lt;div</w:t>
        <w:br/>
        <w:t xml:space="preserve">                      key={i}</w:t>
        <w:br/>
        <w:t xml:space="preserve">                      className={`h-1 rounded-full transition-all duration-300 ${</w:t>
        <w:br/>
        <w:t xml:space="preserve">                        i === currentStep</w:t>
        <w:br/>
        <w:t xml:space="preserve">                          ? 'w-6 bg-gold'</w:t>
        <w:br/>
        <w:t xml:space="preserve">                          : i &lt; currentStep</w:t>
        <w:br/>
        <w:t xml:space="preserve">                          ? 'w-2 bg-gold/40'</w:t>
        <w:br/>
        <w:t xml:space="preserve">                          : 'w-2 bg-border'</w:t>
        <w:br/>
        <w:t xml:space="preserve">                      }`}</w:t>
        <w:br/>
        <w:t xml:space="preserve">                    /&gt;</w:t>
        <w:br/>
        <w:t xml:space="preserve">                  ))}</w:t>
        <w:br/>
        <w:t xml:space="preserve">                &lt;/div&gt;</w:t>
        <w:br/>
        <w:br/>
        <w:t xml:space="preserve">                {/* Content */}</w:t>
        <w:br/>
        <w:t xml:space="preserve">                &lt;h3 className="font-display text-lg font-bold text-foreground mb-2"&gt;{step.title}&lt;/h3&gt;</w:t>
        <w:br/>
        <w:t xml:space="preserve">                &lt;p className="text-sm text-muted-foreground leading-relaxed mb-5"&gt;{step.content}&lt;/p&gt;</w:t>
        <w:br/>
        <w:br/>
        <w:t xml:space="preserve">                {/* Actions */}</w:t>
        <w:br/>
        <w:t xml:space="preserve">                &lt;div className="flex items-center justify-between"&gt;</w:t>
        <w:br/>
        <w:t xml:space="preserve">                  &lt;button</w:t>
        <w:br/>
        <w:t xml:space="preserve">                    onClick={endTour}</w:t>
        <w:br/>
        <w:t xml:space="preserve">                    className="text-xs text-muted-foreground hover:text-foreground transition-colors font-medium"</w:t>
        <w:br/>
        <w:t xml:space="preserve">                  &gt;</w:t>
        <w:br/>
        <w:t xml:space="preserve">                    Skip tour</w:t>
        <w:br/>
        <w:t xml:space="preserve">                  &lt;/button&gt;</w:t>
        <w:br/>
        <w:t xml:space="preserve">                  &lt;div className="flex items-center gap-2"&gt;</w:t>
        <w:br/>
        <w:t xml:space="preserve">                    {currentStep &gt; 0 &amp;&amp; (</w:t>
        <w:br/>
        <w:t xml:space="preserve">                      &lt;button</w:t>
        <w:br/>
        <w:t xml:space="preserve">                        onClick={prev}</w:t>
        <w:br/>
        <w:t xml:space="preserve">                        className="flex items-center gap-1 px-3 py-2 rounded-xl text-sm font-medium text-muted-foreground hover:text-foreground hover:bg-muted transition-colors"</w:t>
        <w:br/>
        <w:t xml:space="preserve">                      &gt;</w:t>
        <w:br/>
        <w:t xml:space="preserve">                        ← Back</w:t>
        <w:br/>
        <w:t xml:space="preserve">                      &lt;/button&gt;</w:t>
        <w:br/>
        <w:t xml:space="preserve">                    )}</w:t>
        <w:br/>
        <w:t xml:space="preserve">                    &lt;button</w:t>
        <w:br/>
        <w:t xml:space="preserve">                      onClick={next}</w:t>
        <w:br/>
        <w:t xml:space="preserve">                      className="flex items-center gap-1 px-4 py-2 rounded-xl text-sm font-semibold bg-primary text-primary-foreground hover:bg-navy-light transition-colors"</w:t>
        <w:br/>
        <w:t xml:space="preserve">                    &gt;</w:t>
        <w:br/>
        <w:t xml:space="preserve">                      {currentStep === tourSteps.length - 1 ? 'Finish' : 'Next →'}</w:t>
        <w:br/>
        <w:t xml:space="preserve">                    &lt;/button&gt;</w:t>
        <w:br/>
        <w:t xml:space="preserve">                  &lt;/div&gt;</w:t>
        <w:br/>
        <w:t xml:space="preserve">                &lt;/div&gt;</w:t>
        <w:br/>
        <w:br/>
        <w:t xml:space="preserve">                {/* Step counter */}</w:t>
        <w:br/>
        <w:t xml:space="preserve">                &lt;p className="text-[10px] text-muted-foreground/50 text-center mt-3"&gt;</w:t>
        <w:br/>
        <w:t xml:space="preserve">                  {currentStep + 1} of {tourSteps.length}</w:t>
        <w:br/>
        <w:t xml:space="preserve">                &lt;/p&gt;</w:t>
        <w:br/>
        <w:t xml:space="preserve">              &lt;/div&gt;</w:t>
        <w:br/>
        <w:t xml:space="preserve">            &lt;/motion.div&gt;</w:t>
        <w:br/>
        <w:t xml:space="preserve">          &lt;/&gt;</w:t>
        <w:br/>
        <w:t xml:space="preserve">        )}</w:t>
        <w:br/>
        <w:t xml:space="preserve">      &lt;/AnimatePresence&gt;</w:t>
        <w:br/>
        <w:t xml:space="preserve">    &lt;/&gt;</w:t>
        <w:br/>
        <w:t xml:space="preserve">  );</w:t>
        <w:br/>
        <w:t>};</w:t>
        <w:br/>
        <w:br/>
        <w:t>export default GuidedTour;</w:t>
        <w:br/>
      </w:r>
    </w:p>
    <w:p/>
    <w:p>
      <w:pPr>
        <w:pStyle w:val="Heading2"/>
      </w:pPr>
      <w:r>
        <w:t>src/components/Layout.tsx</w:t>
      </w:r>
    </w:p>
    <w:p>
      <w:pPr>
        <w:spacing w:before="160" w:after="120"/>
        <w:ind w:left="216" w:right="216"/>
      </w:pPr>
      <w:r>
        <w:rPr>
          <w:rFonts w:ascii="Calibri" w:hAnsi="Calibri"/>
          <w:b/>
          <w:sz w:val="20"/>
          <w:highlight w:val="yellow"/>
        </w:rPr>
        <w:t>FBLA Rubric: Logical program sequence; Conciseness; Navigation structure.</w:t>
      </w:r>
    </w:p>
    <w:p>
      <w:pPr>
        <w:spacing w:before="120" w:after="120"/>
        <w:ind w:left="288"/>
      </w:pPr>
      <w:r>
        <w:rPr>
          <w:rFonts w:ascii="Consolas" w:hAnsi="Consolas"/>
          <w:sz w:val="18"/>
        </w:rPr>
        <w:t>import { useEffect } from 'react';</w:t>
        <w:br/>
        <w:t>import { Outlet, useLocation } from 'react-router-dom';</w:t>
        <w:br/>
        <w:br/>
        <w:t>import Navbar from './Navbar';</w:t>
        <w:br/>
        <w:t>import GuidedTour from './GuidedTour';</w:t>
        <w:br/>
        <w:t>import ChatWidget from './ChatWidget';</w:t>
        <w:br/>
        <w:t>import { Link } from 'react-router-dom';</w:t>
        <w:br/>
        <w:t>import { AnimatePresence } from 'framer-motion';</w:t>
        <w:br/>
        <w:t>import PageTransition from './PageTransition';</w:t>
        <w:br/>
        <w:br/>
        <w:t>const ScrollToTop = () =&gt; {</w:t>
        <w:br/>
        <w:t xml:space="preserve">  const { pathname } = useLocation();</w:t>
        <w:br/>
        <w:t xml:space="preserve">  useEffect(() =&gt; {</w:t>
        <w:br/>
        <w:t xml:space="preserve">    window.scrollTo(0, 0);</w:t>
        <w:br/>
        <w:t xml:space="preserve">  }, [pathname]);</w:t>
        <w:br/>
        <w:t xml:space="preserve">  return null;</w:t>
        <w:br/>
        <w:t>};</w:t>
        <w:br/>
        <w:br/>
        <w:t>const Layout = () =&gt; {</w:t>
        <w:br/>
        <w:t xml:space="preserve">  const location = useLocation();</w:t>
        <w:br/>
        <w:br/>
        <w:t xml:space="preserve">  return (</w:t>
        <w:br/>
        <w:t xml:space="preserve">    &lt;div className="min-h-screen bg-background"&gt;</w:t>
        <w:br/>
        <w:t xml:space="preserve">      &lt;ScrollToTop /&gt;</w:t>
        <w:br/>
        <w:t xml:space="preserve">      &lt;Navbar /&gt;</w:t>
        <w:br/>
        <w:t xml:space="preserve">      &lt;GuidedTour /&gt;</w:t>
        <w:br/>
        <w:t xml:space="preserve">      &lt;ChatWidget /&gt;</w:t>
        <w:br/>
        <w:t xml:space="preserve">      &lt;AnimatePresence mode="wait"&gt;</w:t>
        <w:br/>
        <w:t xml:space="preserve">        &lt;PageTransition key={location.key || location.pathname}&gt;</w:t>
        <w:br/>
        <w:t xml:space="preserve">          &lt;main className="min-h-[60vh]"&gt;</w:t>
        <w:br/>
        <w:t xml:space="preserve">            &lt;Outlet /&gt;</w:t>
        <w:br/>
        <w:t xml:space="preserve">          &lt;/main&gt;</w:t>
        <w:br/>
        <w:t xml:space="preserve">        &lt;/PageTransition&gt;</w:t>
        <w:br/>
        <w:t xml:space="preserve">      &lt;/AnimatePresence&gt;</w:t>
        <w:br/>
        <w:t xml:space="preserve">      &lt;footer className="bg-primary text-primary-foreground py-16"&gt;</w:t>
        <w:br/>
        <w:t xml:space="preserve">        &lt;div className="max-w-7xl mx-auto px-6"&gt;</w:t>
        <w:br/>
        <w:t xml:space="preserve">          &lt;div className="grid grid-cols-1 md:grid-cols-3 gap-12"&gt;</w:t>
        <w:br/>
        <w:t xml:space="preserve">            &lt;div&gt;</w:t>
        <w:br/>
        <w:t xml:space="preserve">              &lt;div className="flex items-center gap-2 mb-4"&gt;</w:t>
        <w:br/>
        <w:t xml:space="preserve">                &lt;span className="font-display text-lg font-bold"&gt;</w:t>
        <w:br/>
        <w:t xml:space="preserve">                  Cypress &lt;span className="text-gold"&gt;Local&lt;/span&gt;Link</w:t>
        <w:br/>
        <w:t xml:space="preserve">                &lt;/span&gt;</w:t>
        <w:br/>
        <w:t xml:space="preserve">              &lt;/div&gt;</w:t>
        <w:br/>
        <w:t xml:space="preserve">              &lt;p className="text-primary-foreground/60 text-sm leading-relaxed"&gt;</w:t>
        <w:br/>
        <w:t xml:space="preserve">                Connecting the Cypress, Texas community with local businesses, events, and resources.</w:t>
        <w:br/>
        <w:t xml:space="preserve">              &lt;/p&gt;</w:t>
        <w:br/>
        <w:t xml:space="preserve">            &lt;/div&gt;</w:t>
        <w:br/>
        <w:t xml:space="preserve">            &lt;div&gt;</w:t>
        <w:br/>
        <w:t xml:space="preserve">              &lt;h4 className="font-semibold mb-4 text-gold text-sm tracking-wider uppercase"&gt;Explore&lt;/h4&gt;</w:t>
        <w:br/>
        <w:t xml:space="preserve">              &lt;div className="space-y-2"&gt;</w:t>
        <w:br/>
        <w:t xml:space="preserve">                &lt;Link to="/directory" className="block text-sm text-primary-foreground/60 hover:text-primary-foreground transition-colors"&gt;Business Directory&lt;/Link&gt;</w:t>
        <w:br/>
        <w:t xml:space="preserve">                &lt;Link to="/map" className="block text-sm text-primary-foreground/60 hover:text-primary-foreground transition-colors"&gt;Community Map&lt;/Link&gt;</w:t>
        <w:br/>
        <w:t xml:space="preserve">                &lt;Link to="/events" className="block text-sm text-primary-foreground/60 hover:text-primary-foreground transition-colors"&gt;Events&lt;/Link&gt;</w:t>
        <w:br/>
        <w:t xml:space="preserve">                &lt;Link to="/about" className="block text-sm text-primary-foreground/60 hover:text-primary-foreground transition-colors"&gt;About&lt;/Link&gt;</w:t>
        <w:br/>
        <w:t xml:space="preserve">              &lt;/div&gt;</w:t>
        <w:br/>
        <w:t xml:space="preserve">            &lt;/div&gt;</w:t>
        <w:br/>
        <w:t xml:space="preserve">            &lt;div&gt;</w:t>
        <w:br/>
        <w:t xml:space="preserve">              &lt;h4 className="font-semibold mb-4 text-gold text-sm tracking-wider uppercase"&gt;Community&lt;/h4&gt;</w:t>
        <w:br/>
        <w:t xml:space="preserve">              &lt;p className="text-sm text-primary-foreground/60 leading-relaxed"&gt;</w:t>
        <w:br/>
        <w:t xml:space="preserve">                Whether you're a business owner or a local explorer, Cypress LocalLink is your home for community connection.</w:t>
        <w:br/>
        <w:t xml:space="preserve">              &lt;/p&gt;</w:t>
        <w:br/>
        <w:t xml:space="preserve">            &lt;/div&gt;</w:t>
        <w:br/>
        <w:t xml:space="preserve">          &lt;/div&gt;</w:t>
        <w:br/>
        <w:t xml:space="preserve">          &lt;div className="mt-12 pt-8 border-t border-primary-foreground/10 text-center text-sm text-primary-foreground/40"&gt;</w:t>
        <w:br/>
        <w:t xml:space="preserve">            © 2026 Cypress LocalLink. Made for the Cypress community.</w:t>
        <w:br/>
        <w:t xml:space="preserve">          &lt;/div&gt;</w:t>
        <w:br/>
        <w:t xml:space="preserve">        &lt;/div&gt;</w:t>
        <w:br/>
        <w:t xml:space="preserve">      &lt;/footer&gt;</w:t>
        <w:br/>
        <w:t xml:space="preserve">    &lt;/div&gt;</w:t>
        <w:br/>
        <w:t xml:space="preserve">  );</w:t>
        <w:br/>
        <w:t>};</w:t>
        <w:br/>
        <w:br/>
        <w:t>export default Layout;</w:t>
        <w:br/>
      </w:r>
    </w:p>
    <w:p/>
    <w:p>
      <w:pPr>
        <w:pStyle w:val="Heading2"/>
      </w:pPr>
      <w:r>
        <w:t>src/components/MagneticButton.tsx</w:t>
      </w:r>
    </w:p>
    <w:p>
      <w:pPr>
        <w:spacing w:before="120" w:after="120"/>
        <w:ind w:left="288"/>
      </w:pPr>
      <w:r>
        <w:rPr>
          <w:rFonts w:ascii="Consolas" w:hAnsi="Consolas"/>
          <w:sz w:val="18"/>
        </w:rPr>
        <w:t>import { useRef, useState, useCallback } from 'react';</w:t>
        <w:br/>
        <w:t>import { motion } from 'framer-motion';</w:t>
        <w:br/>
        <w:br/>
        <w:t>interface MagneticButtonProps {</w:t>
        <w:br/>
        <w:t xml:space="preserve">  children: React.ReactNode;</w:t>
        <w:br/>
        <w:t xml:space="preserve">  className?: string;</w:t>
        <w:br/>
        <w:t xml:space="preserve">  strength?: number;</w:t>
        <w:br/>
        <w:t xml:space="preserve">  as?: 'button' | 'div' | 'a';</w:t>
        <w:br/>
        <w:t xml:space="preserve">  onClick?: () =&gt; void;</w:t>
        <w:br/>
        <w:t xml:space="preserve">  href?: string;</w:t>
        <w:br/>
        <w:t>}</w:t>
        <w:br/>
        <w:br/>
        <w:t>const MagneticButton = ({</w:t>
        <w:br/>
        <w:t xml:space="preserve">  children,</w:t>
        <w:br/>
        <w:t xml:space="preserve">  className = '',</w:t>
        <w:br/>
        <w:t xml:space="preserve">  strength = 0.35,</w:t>
        <w:br/>
        <w:t xml:space="preserve">  as = 'div',</w:t>
        <w:br/>
        <w:t xml:space="preserve">  onClick,</w:t>
        <w:br/>
        <w:t>}: MagneticButtonProps) =&gt; {</w:t>
        <w:br/>
        <w:t xml:space="preserve">  const ref = useRef&lt;HTMLDivElement&gt;(null);</w:t>
        <w:br/>
        <w:t xml:space="preserve">  const [position, setPosition] = useState({ x: 0, y: 0 });</w:t>
        <w:br/>
        <w:br/>
        <w:t xml:space="preserve">  const handleMouseMove = useCallback((e: React.MouseEvent) =&gt; {</w:t>
        <w:br/>
        <w:t xml:space="preserve">    if (!ref.current) return;</w:t>
        <w:br/>
        <w:t xml:space="preserve">    const rect = ref.current.getBoundingClientRect();</w:t>
        <w:br/>
        <w:t xml:space="preserve">    const centerX = rect.left + rect.width / 2;</w:t>
        <w:br/>
        <w:t xml:space="preserve">    const centerY = rect.top + rect.height / 2;</w:t>
        <w:br/>
        <w:t xml:space="preserve">    setPosition({</w:t>
        <w:br/>
        <w:t xml:space="preserve">      x: (e.clientX - centerX) * strength,</w:t>
        <w:br/>
        <w:t xml:space="preserve">      y: (e.clientY - centerY) * strength,</w:t>
        <w:br/>
        <w:t xml:space="preserve">    });</w:t>
        <w:br/>
        <w:t xml:space="preserve">  }, [strength]);</w:t>
        <w:br/>
        <w:br/>
        <w:t xml:space="preserve">  const handleMouseLeave = useCallback(() =&gt; {</w:t>
        <w:br/>
        <w:t xml:space="preserve">    setPosition({ x: 0, y: 0 });</w:t>
        <w:br/>
        <w:t xml:space="preserve">  }, []);</w:t>
        <w:br/>
        <w:br/>
        <w:t xml:space="preserve">  return (</w:t>
        <w:br/>
        <w:t xml:space="preserve">    &lt;motion.div</w:t>
        <w:br/>
        <w:t xml:space="preserve">      ref={ref}</w:t>
        <w:br/>
        <w:t xml:space="preserve">      onMouseMove={handleMouseMove}</w:t>
        <w:br/>
        <w:t xml:space="preserve">      onMouseLeave={handleMouseLeave}</w:t>
        <w:br/>
        <w:t xml:space="preserve">      onClick={onClick}</w:t>
        <w:br/>
        <w:t xml:space="preserve">      animate={{ x: position.x, y: position.y }}</w:t>
        <w:br/>
        <w:t xml:space="preserve">      transition={{ type: 'spring', stiffness: 150, damping: 15, mass: 0.1 }}</w:t>
        <w:br/>
        <w:t xml:space="preserve">      className={`inline-block ${className}`}</w:t>
        <w:br/>
        <w:t xml:space="preserve">    &gt;</w:t>
        <w:br/>
        <w:t xml:space="preserve">      {children}</w:t>
        <w:br/>
        <w:t xml:space="preserve">    &lt;/motion.div&gt;</w:t>
        <w:br/>
        <w:t xml:space="preserve">  );</w:t>
        <w:br/>
        <w:t>};</w:t>
        <w:br/>
        <w:br/>
        <w:t>export default MagneticButton;</w:t>
        <w:br/>
      </w:r>
    </w:p>
    <w:p/>
    <w:p>
      <w:pPr>
        <w:pStyle w:val="Heading2"/>
      </w:pPr>
      <w:r>
        <w:t>src/components/MorphBlob.tsx</w:t>
      </w:r>
    </w:p>
    <w:p>
      <w:pPr>
        <w:spacing w:before="120" w:after="120"/>
        <w:ind w:left="288"/>
      </w:pPr>
      <w:r>
        <w:rPr>
          <w:rFonts w:ascii="Consolas" w:hAnsi="Consolas"/>
          <w:sz w:val="18"/>
        </w:rPr>
        <w:t>import { useRef, useMemo } from 'react';</w:t>
        <w:br/>
        <w:t>import { useFrame } from '@react-three/fiber';</w:t>
        <w:br/>
        <w:t>import * as THREE from 'three';</w:t>
        <w:br/>
        <w:br/>
        <w:t>const vertexShader = `</w:t>
        <w:br/>
        <w:t xml:space="preserve">  uniform float uTime;</w:t>
        <w:br/>
        <w:t xml:space="preserve">  uniform float uSpeed;</w:t>
        <w:br/>
        <w:t xml:space="preserve">  uniform float uNoiseStrength;</w:t>
        <w:br/>
        <w:t xml:space="preserve">  varying vec3 vNormal;</w:t>
        <w:br/>
        <w:t xml:space="preserve">  varying vec3 vPosition;</w:t>
        <w:br/>
        <w:t xml:space="preserve">  </w:t>
        <w:br/>
        <w:t xml:space="preserve">  vec3 mod289(vec3 x) { return x - floor(x * (1.0 / 289.0)) * 289.0; }</w:t>
        <w:br/>
        <w:t xml:space="preserve">  vec4 mod289(vec4 x) { return x - floor(x * (1.0 / 289.0)) * 289.0; }</w:t>
        <w:br/>
        <w:t xml:space="preserve">  vec4 permute(vec4 x) { return mod289(((x*34.0)+1.0)*x); }</w:t>
        <w:br/>
        <w:t xml:space="preserve">  vec4 taylorInvSqrt(vec4 r) { return 1.79284291400159 - 0.85373472095314 * r; }</w:t>
        <w:br/>
        <w:t xml:space="preserve">  </w:t>
        <w:br/>
        <w:t xml:space="preserve">  float snoise(vec3 v) {</w:t>
        <w:br/>
        <w:t xml:space="preserve">    const vec2 C = vec2(1.0/6.0, 1.0/3.0);</w:t>
        <w:br/>
        <w:t xml:space="preserve">    const vec4 D = vec4(0.0, 0.5, 1.0, 2.0);</w:t>
        <w:br/>
        <w:t xml:space="preserve">    vec3 i  = floor(v + dot(v, C.yyy));</w:t>
        <w:br/>
        <w:t xml:space="preserve">    vec3 x0 = v - i + dot(i, C.xxx);</w:t>
        <w:br/>
        <w:t xml:space="preserve">    vec3 g = step(x0.yzx, x0.xyz);</w:t>
        <w:br/>
        <w:t xml:space="preserve">    vec3 l = 1.0 - g;</w:t>
        <w:br/>
        <w:t xml:space="preserve">    vec3 i1 = min(g.xyz, l.zxy);</w:t>
        <w:br/>
        <w:t xml:space="preserve">    vec3 i2 = max(g.xyz, l.zxy);</w:t>
        <w:br/>
        <w:t xml:space="preserve">    vec3 x1 = x0 - i1 + C.xxx;</w:t>
        <w:br/>
        <w:t xml:space="preserve">    vec3 x2 = x0 - i2 + C.yyy;</w:t>
        <w:br/>
        <w:t xml:space="preserve">    vec3 x3 = x0 - D.yyy;</w:t>
        <w:br/>
        <w:t xml:space="preserve">    i = mod289(i);</w:t>
        <w:br/>
        <w:t xml:space="preserve">    vec4 p = permute(permute(permute(</w:t>
        <w:br/>
        <w:t xml:space="preserve">        i.z + vec4(0.0, i1.z, i2.z, 1.0))</w:t>
        <w:br/>
        <w:t xml:space="preserve">      + i.y + vec4(0.0, i1.y, i2.y, 1.0))</w:t>
        <w:br/>
        <w:t xml:space="preserve">      + i.x + vec4(0.0, i1.x, i2.x, 1.0));</w:t>
        <w:br/>
        <w:t xml:space="preserve">    float n_ = 0.142857142857;</w:t>
        <w:br/>
        <w:t xml:space="preserve">    vec3 ns = n_ * D.wyz - D.xzx;</w:t>
        <w:br/>
        <w:t xml:space="preserve">    vec4 j = p - 49.0 * floor(p * ns.z * ns.z);</w:t>
        <w:br/>
        <w:t xml:space="preserve">    vec4 x_ = floor(j * ns.z);</w:t>
        <w:br/>
        <w:t xml:space="preserve">    vec4 y_ = floor(j - 7.0 * x_);</w:t>
        <w:br/>
        <w:t xml:space="preserve">    vec4 x = x_ * ns.x + ns.yyyy;</w:t>
        <w:br/>
        <w:t xml:space="preserve">    vec4 y = y_ * ns.x + ns.yyyy;</w:t>
        <w:br/>
        <w:t xml:space="preserve">    vec4 h = 1.0 - abs(x) - abs(y);</w:t>
        <w:br/>
        <w:t xml:space="preserve">    vec4 b0 = vec4(x.xy, y.xy);</w:t>
        <w:br/>
        <w:t xml:space="preserve">    vec4 b1 = vec4(x.zw, y.zw);</w:t>
        <w:br/>
        <w:t xml:space="preserve">    vec4 s0 = floor(b0)*2.0 + 1.0;</w:t>
        <w:br/>
        <w:t xml:space="preserve">    vec4 s1 = floor(b1)*2.0 + 1.0;</w:t>
        <w:br/>
        <w:t xml:space="preserve">    vec4 sh = -step(h, vec4(0.0));</w:t>
        <w:br/>
        <w:t xml:space="preserve">    vec4 a0 = b0.xzyw + s0.xzyw*sh.xxyy;</w:t>
        <w:br/>
        <w:t xml:space="preserve">    vec4 a1 = b1.xzyw + s1.xzyw*sh.zzww;</w:t>
        <w:br/>
        <w:t xml:space="preserve">    vec3 p0 = vec3(a0.xy, h.x);</w:t>
        <w:br/>
        <w:t xml:space="preserve">    vec3 p1 = vec3(a0.zw, h.y);</w:t>
        <w:br/>
        <w:t xml:space="preserve">    vec3 p2 = vec3(a1.xy, h.z);</w:t>
        <w:br/>
        <w:t xml:space="preserve">    vec3 p3 = vec3(a1.zw, h.w);</w:t>
        <w:br/>
        <w:t xml:space="preserve">    vec4 norm = taylorInvSqrt(vec4(dot(p0,p0), dot(p1,p1), dot(p2,p2), dot(p3,p3)));</w:t>
        <w:br/>
        <w:t xml:space="preserve">    p0 *= norm.x; p1 *= norm.y; p2 *= norm.z; p3 *= norm.w;</w:t>
        <w:br/>
        <w:t xml:space="preserve">    vec4 m = max(0.6 - vec4(dot(x0,x0), dot(x1,x1), dot(x2,x2), dot(x3,x3)), 0.0);</w:t>
        <w:br/>
        <w:t xml:space="preserve">    m = m * m;</w:t>
        <w:br/>
        <w:t xml:space="preserve">    return 42.0 * dot(m*m, vec4(dot(p0,x0), dot(p1,x1), dot(p2,x2), dot(p3,x3)));</w:t>
        <w:br/>
        <w:t xml:space="preserve">  }</w:t>
        <w:br/>
        <w:t xml:space="preserve">  </w:t>
        <w:br/>
        <w:t xml:space="preserve">  void main() {</w:t>
        <w:br/>
        <w:t xml:space="preserve">    vNormal = normal;</w:t>
        <w:br/>
        <w:t xml:space="preserve">    vPosition = position;</w:t>
        <w:br/>
        <w:t xml:space="preserve">    </w:t>
        <w:br/>
        <w:t xml:space="preserve">    float noise = snoise(position * 0.8 + uTime * uSpeed);</w:t>
        <w:br/>
        <w:t xml:space="preserve">    float noise2 = snoise(position * 1.5 + uTime * uSpeed * 0.5);</w:t>
        <w:br/>
        <w:t xml:space="preserve">    float displacement = noise * uNoiseStrength + noise2 * uNoiseStrength * 0.5;</w:t>
        <w:br/>
        <w:t xml:space="preserve">    </w:t>
        <w:br/>
        <w:t xml:space="preserve">    vec3 newPosition = position + normal * displacement;</w:t>
        <w:br/>
        <w:t xml:space="preserve">    vNormal = normalize(normal + vec3(noise, noise2, noise) * 0.3);</w:t>
        <w:br/>
        <w:t xml:space="preserve">    </w:t>
        <w:br/>
        <w:t xml:space="preserve">    gl_Position = projectionMatrix * modelViewMatrix * vec4(newPosition, 1.0);</w:t>
        <w:br/>
        <w:t xml:space="preserve">  }</w:t>
        <w:br/>
        <w:t>`;</w:t>
        <w:br/>
        <w:br/>
        <w:t>const fragmentShader = `</w:t>
        <w:br/>
        <w:t xml:space="preserve">  uniform float uTime;</w:t>
        <w:br/>
        <w:t xml:space="preserve">  uniform vec3 uColor1;</w:t>
        <w:br/>
        <w:t xml:space="preserve">  uniform vec3 uColor2;</w:t>
        <w:br/>
        <w:t xml:space="preserve">  uniform vec3 uColor3;</w:t>
        <w:br/>
        <w:t xml:space="preserve">  varying vec3 vNormal;</w:t>
        <w:br/>
        <w:t xml:space="preserve">  varying vec3 vPosition;</w:t>
        <w:br/>
        <w:t xml:space="preserve">  </w:t>
        <w:br/>
        <w:t xml:space="preserve">  void main() {</w:t>
        <w:br/>
        <w:t xml:space="preserve">    float mixFactor1 = dot(vNormal, vec3(0.0, 1.0, 0.0)) * 0.5 + 0.5;</w:t>
        <w:br/>
        <w:t xml:space="preserve">    float mixFactor2 = dot(vNormal, vec3(1.0, 0.0, 0.0)) * 0.5 + 0.5;</w:t>
        <w:br/>
        <w:t xml:space="preserve">    float timeMix = sin(uTime * 0.3) * 0.5 + 0.5;</w:t>
        <w:br/>
        <w:t xml:space="preserve">    </w:t>
        <w:br/>
        <w:t xml:space="preserve">    vec3 color = mix(uColor1, uColor2, mixFactor1);</w:t>
        <w:br/>
        <w:t xml:space="preserve">    color = mix(color, uColor3, mixFactor2 * timeMix);</w:t>
        <w:br/>
        <w:t xml:space="preserve">    </w:t>
        <w:br/>
        <w:t xml:space="preserve">    vec3 viewDir = normalize(cameraPosition - vPosition);</w:t>
        <w:br/>
        <w:t xml:space="preserve">    float fresnel = pow(1.0 - abs(dot(vNormal, viewDir)), 3.0);</w:t>
        <w:br/>
        <w:t xml:space="preserve">    color += fresnel * uColor2 * 0.6;</w:t>
        <w:br/>
        <w:t xml:space="preserve">    </w:t>
        <w:br/>
        <w:t xml:space="preserve">    color *= 0.8 + 0.2 * sin(uTime * 0.5);</w:t>
        <w:br/>
        <w:t xml:space="preserve">    </w:t>
        <w:br/>
        <w:t xml:space="preserve">    gl_FragColor = vec4(color, 0.85);</w:t>
        <w:br/>
        <w:t xml:space="preserve">  }</w:t>
        <w:br/>
        <w:t>`;</w:t>
        <w:br/>
        <w:br/>
        <w:t>interface MorphBlobProps {</w:t>
        <w:br/>
        <w:t xml:space="preserve">  color1?: [number, number, number];</w:t>
        <w:br/>
        <w:t xml:space="preserve">  color2?: [number, number, number];</w:t>
        <w:br/>
        <w:t xml:space="preserve">  color3?: [number, number, number];</w:t>
        <w:br/>
        <w:t xml:space="preserve">  speed?: number;</w:t>
        <w:br/>
        <w:t xml:space="preserve">  noiseStrength?: number;</w:t>
        <w:br/>
        <w:t xml:space="preserve">  size?: number;</w:t>
        <w:br/>
        <w:t>}</w:t>
        <w:br/>
        <w:br/>
        <w:t>const MorphBlob = ({</w:t>
        <w:br/>
        <w:t xml:space="preserve">  color1 = [0.16, 0.24, 0.42],  // Navy</w:t>
        <w:br/>
        <w:t xml:space="preserve">  color2 = [0.83, 0.66, 0.33],  // Gold</w:t>
        <w:br/>
        <w:t xml:space="preserve">  color3 = [0.4, 0.15, 0.6],    // Purple accent</w:t>
        <w:br/>
        <w:t xml:space="preserve">  speed = 0.4,</w:t>
        <w:br/>
        <w:t xml:space="preserve">  noiseStrength = 0.35,</w:t>
        <w:br/>
        <w:t xml:space="preserve">  size = 2,</w:t>
        <w:br/>
        <w:t>}: MorphBlobProps) =&gt; {</w:t>
        <w:br/>
        <w:t xml:space="preserve">  const meshRef = useRef&lt;THREE.Mesh&gt;(null);</w:t>
        <w:br/>
        <w:br/>
        <w:t xml:space="preserve">  const uniforms = useMemo(</w:t>
        <w:br/>
        <w:t xml:space="preserve">    () =&gt; ({</w:t>
        <w:br/>
        <w:t xml:space="preserve">      uTime: { value: 0 },</w:t>
        <w:br/>
        <w:t xml:space="preserve">      uSpeed: { value: speed },</w:t>
        <w:br/>
        <w:t xml:space="preserve">      uNoiseStrength: { value: noiseStrength },</w:t>
        <w:br/>
        <w:t xml:space="preserve">      uColor1: { value: new THREE.Vector3(...color1) },</w:t>
        <w:br/>
        <w:t xml:space="preserve">      uColor2: { value: new THREE.Vector3(...color2) },</w:t>
        <w:br/>
        <w:t xml:space="preserve">      uColor3: { value: new THREE.Vector3(...color3) },</w:t>
        <w:br/>
        <w:t xml:space="preserve">    }),</w:t>
        <w:br/>
        <w:t xml:space="preserve">    [speed, noiseStrength, color1, color2, color3]</w:t>
        <w:br/>
        <w:t xml:space="preserve">  );</w:t>
        <w:br/>
        <w:br/>
        <w:t xml:space="preserve">  useFrame((state) =&gt; {</w:t>
        <w:br/>
        <w:t xml:space="preserve">    if (meshRef.current) {</w:t>
        <w:br/>
        <w:t xml:space="preserve">      uniforms.uTime.value = state.clock.elapsedTime;</w:t>
        <w:br/>
        <w:t xml:space="preserve">      meshRef.current.rotation.y = state.clock.elapsedTime * 0.1;</w:t>
        <w:br/>
        <w:t xml:space="preserve">      meshRef.current.rotation.x = Math.sin(state.clock.elapsedTime * 0.15) * 0.2;</w:t>
        <w:br/>
        <w:t xml:space="preserve">    }</w:t>
        <w:br/>
        <w:t xml:space="preserve">  });</w:t>
        <w:br/>
        <w:br/>
        <w:t xml:space="preserve">  return (</w:t>
        <w:br/>
        <w:t xml:space="preserve">    &lt;mesh ref={meshRef}&gt;</w:t>
        <w:br/>
        <w:t xml:space="preserve">      &lt;icosahedronGeometry args={[size, 64]} /&gt;</w:t>
        <w:br/>
        <w:t xml:space="preserve">      &lt;shaderMaterial</w:t>
        <w:br/>
        <w:t xml:space="preserve">        vertexShader={vertexShader}</w:t>
        <w:br/>
        <w:t xml:space="preserve">        fragmentShader={fragmentShader}</w:t>
        <w:br/>
        <w:t xml:space="preserve">        uniforms={uniforms}</w:t>
        <w:br/>
        <w:t xml:space="preserve">        transparent</w:t>
        <w:br/>
        <w:t xml:space="preserve">        side={THREE.DoubleSide}</w:t>
        <w:br/>
        <w:t xml:space="preserve">      /&gt;</w:t>
        <w:br/>
        <w:t xml:space="preserve">    &lt;/mesh&gt;</w:t>
        <w:br/>
        <w:t xml:space="preserve">  );</w:t>
        <w:br/>
        <w:t>};</w:t>
        <w:br/>
        <w:br/>
        <w:t>export default MorphBlob;</w:t>
        <w:br/>
      </w:r>
    </w:p>
    <w:p/>
    <w:p>
      <w:pPr>
        <w:pStyle w:val="Heading2"/>
      </w:pPr>
      <w:r>
        <w:t>src/components/MorphScene.tsx</w:t>
      </w:r>
    </w:p>
    <w:p>
      <w:pPr>
        <w:spacing w:before="120" w:after="120"/>
        <w:ind w:left="288"/>
      </w:pPr>
      <w:r>
        <w:rPr>
          <w:rFonts w:ascii="Consolas" w:hAnsi="Consolas"/>
          <w:sz w:val="18"/>
        </w:rPr>
        <w:t>import { Canvas } from '@react-three/fiber';</w:t>
        <w:br/>
        <w:t>import { OrbitControls, Float } from '@react-three/drei';</w:t>
        <w:br/>
        <w:t>import MorphBlob from './MorphBlob';</w:t>
        <w:br/>
        <w:br/>
        <w:t>interface MorphSceneProps {</w:t>
        <w:br/>
        <w:t xml:space="preserve">  color1?: [number, number, number];</w:t>
        <w:br/>
        <w:t xml:space="preserve">  color2?: [number, number, number];</w:t>
        <w:br/>
        <w:t xml:space="preserve">  color3?: [number, number, number];</w:t>
        <w:br/>
        <w:t xml:space="preserve">  size?: number;</w:t>
        <w:br/>
        <w:t xml:space="preserve">  className?: string;</w:t>
        <w:br/>
        <w:t xml:space="preserve">  interactive?: boolean;</w:t>
        <w:br/>
        <w:t>}</w:t>
        <w:br/>
        <w:br/>
        <w:t>const MorphScene = ({</w:t>
        <w:br/>
        <w:t xml:space="preserve">  color1,</w:t>
        <w:br/>
        <w:t xml:space="preserve">  color2,</w:t>
        <w:br/>
        <w:t xml:space="preserve">  color3,</w:t>
        <w:br/>
        <w:t xml:space="preserve">  size = 2,</w:t>
        <w:br/>
        <w:t xml:space="preserve">  className = '',</w:t>
        <w:br/>
        <w:t xml:space="preserve">  interactive = true,</w:t>
        <w:br/>
        <w:t>}: MorphSceneProps) =&gt; {</w:t>
        <w:br/>
        <w:t xml:space="preserve">  return (</w:t>
        <w:br/>
        <w:t xml:space="preserve">    &lt;div className={`absolute inset-0 ${className}`}&gt;</w:t>
        <w:br/>
        <w:t xml:space="preserve">      &lt;Canvas</w:t>
        <w:br/>
        <w:t xml:space="preserve">        camera={{ position: [0, 0, 5], fov: 45 }}</w:t>
        <w:br/>
        <w:t xml:space="preserve">        gl={{ antialias: true, alpha: true }}</w:t>
        <w:br/>
        <w:t xml:space="preserve">        style={{ background: 'transparent' }}</w:t>
        <w:br/>
        <w:t xml:space="preserve">      &gt;</w:t>
        <w:br/>
        <w:t xml:space="preserve">        &lt;ambientLight intensity={0.3} /&gt;</w:t>
        <w:br/>
        <w:t xml:space="preserve">        &lt;pointLight position={[10, 10, 10]} intensity={0.6} color="#D4A843" /&gt;</w:t>
        <w:br/>
        <w:t xml:space="preserve">        &lt;pointLight position={[-10, -10, -10]} intensity={0.4} color="#1B2A4A" /&gt;</w:t>
        <w:br/>
        <w:t xml:space="preserve">        &lt;pointLight position={[0, 10, -5]} intensity={0.3} color="#7733CC" /&gt;</w:t>
        <w:br/>
        <w:t xml:space="preserve">        &lt;Float speed={1.5} rotationIntensity={0.3} floatIntensity={0.5}&gt;</w:t>
        <w:br/>
        <w:t xml:space="preserve">          &lt;MorphBlob color1={color1} color2={color2} color3={color3} size={size} /&gt;</w:t>
        <w:br/>
        <w:t xml:space="preserve">        &lt;/Float&gt;</w:t>
        <w:br/>
        <w:t xml:space="preserve">        {interactive &amp;&amp; (</w:t>
        <w:br/>
        <w:t xml:space="preserve">          &lt;OrbitControls</w:t>
        <w:br/>
        <w:t xml:space="preserve">            enableZoom={false}</w:t>
        <w:br/>
        <w:t xml:space="preserve">            enablePan={false}</w:t>
        <w:br/>
        <w:t xml:space="preserve">            autoRotate</w:t>
        <w:br/>
        <w:t xml:space="preserve">            autoRotateSpeed={0.8}</w:t>
        <w:br/>
        <w:t xml:space="preserve">            maxPolarAngle={Math.PI}</w:t>
        <w:br/>
        <w:t xml:space="preserve">            minPolarAngle={0}</w:t>
        <w:br/>
        <w:t xml:space="preserve">          /&gt;</w:t>
        <w:br/>
        <w:t xml:space="preserve">        )}</w:t>
        <w:br/>
        <w:t xml:space="preserve">      &lt;/Canvas&gt;</w:t>
        <w:br/>
        <w:t xml:space="preserve">    &lt;/div&gt;</w:t>
        <w:br/>
        <w:t xml:space="preserve">  );</w:t>
        <w:br/>
        <w:t>};</w:t>
        <w:br/>
        <w:br/>
        <w:t>export default MorphScene;</w:t>
        <w:br/>
      </w:r>
    </w:p>
    <w:p/>
    <w:p>
      <w:pPr>
        <w:pStyle w:val="Heading2"/>
      </w:pPr>
      <w:r>
        <w:t>src/components/Navbar.tsx</w:t>
      </w:r>
    </w:p>
    <w:p>
      <w:pPr>
        <w:spacing w:before="160" w:after="120"/>
        <w:ind w:left="216" w:right="216"/>
      </w:pPr>
      <w:r>
        <w:rPr>
          <w:rFonts w:ascii="Calibri" w:hAnsi="Calibri"/>
          <w:b/>
          <w:sz w:val="20"/>
          <w:highlight w:val="yellow"/>
        </w:rPr>
        <w:t>FBLA Rubric: Usability &amp; navigation; Program usability features.</w:t>
      </w:r>
    </w:p>
    <w:p>
      <w:pPr>
        <w:spacing w:before="120" w:after="120"/>
        <w:ind w:left="288"/>
      </w:pPr>
      <w:r>
        <w:rPr>
          <w:rFonts w:ascii="Consolas" w:hAnsi="Consolas"/>
          <w:sz w:val="18"/>
        </w:rPr>
        <w:t>import { useState, Suspense } from 'react';</w:t>
        <w:br/>
        <w:t>import { Link, useLocation } from 'react-router-dom';</w:t>
        <w:br/>
        <w:t>import { motion } from 'framer-motion';</w:t>
        <w:br/>
        <w:t>import MorphScene from '@/components/MorphScene';</w:t>
        <w:br/>
        <w:t>import { useAuth } from '@/hooks/AuthContext';</w:t>
        <w:br/>
        <w:br/>
        <w:t>const baseNavLinks = [</w:t>
        <w:br/>
        <w:t xml:space="preserve">  { label: 'About', path: '/about' },</w:t>
        <w:br/>
        <w:t xml:space="preserve">  { label: 'Directory', path: '/directory' },</w:t>
        <w:br/>
        <w:t xml:space="preserve">  { label: 'Map', path: '/map' },</w:t>
        <w:br/>
        <w:t xml:space="preserve">  { label: 'Events', path: '/events' },</w:t>
        <w:br/>
        <w:t xml:space="preserve">  { label: 'Submit', path: '/submit' },</w:t>
        <w:br/>
        <w:t>];</w:t>
        <w:br/>
        <w:br/>
        <w:t>const Navbar = () =&gt; {</w:t>
        <w:br/>
        <w:t xml:space="preserve">  const [open, setOpen] = useState(false);</w:t>
        <w:br/>
        <w:t xml:space="preserve">  const location = useLocation();</w:t>
        <w:br/>
        <w:t xml:space="preserve">  const { user, signOut } = useAuth();</w:t>
        <w:br/>
        <w:t xml:space="preserve">  const navLinks = [...baseNavLinks, ...(user ? [{ label: 'My Favorites', path: '/favorites' }] : [])];</w:t>
        <w:br/>
        <w:br/>
        <w:t xml:space="preserve">  return (</w:t>
        <w:br/>
        <w:t xml:space="preserve">    &lt;nav className="fixed top-0 left-0 right-0 z-50 transition-colors duration-300 bg-card/95 backdrop-blur-md border-b border-border"&gt;</w:t>
        <w:br/>
        <w:t xml:space="preserve">      &lt;div className="max-w-7xl mx-auto px-6 py-4 flex items-center justify-between"&gt;</w:t>
        <w:br/>
        <w:t xml:space="preserve">        {/* Logo with morph accent */}</w:t>
        <w:br/>
        <w:t xml:space="preserve">        &lt;Link to="/" className="flex items-center gap-2 relative"&gt;</w:t>
        <w:br/>
        <w:t xml:space="preserve">          &lt;div className="font-display"&gt;</w:t>
        <w:br/>
        <w:t xml:space="preserve">            &lt;span className="text-lg font-bold text-primary"&gt;Cypress&lt;/span&gt;</w:t>
        <w:br/>
        <w:t xml:space="preserve">            &lt;span className="text-lg font-bold text-gold"&gt; Local&lt;/span&gt;</w:t>
        <w:br/>
        <w:t xml:space="preserve">            &lt;span className="text-lg font-bold text-primary"&gt;Link&lt;/span&gt;</w:t>
        <w:br/>
        <w:t xml:space="preserve">          &lt;/div&gt;</w:t>
        <w:br/>
        <w:t xml:space="preserve">        &lt;/Link&gt;</w:t>
        <w:br/>
        <w:br/>
        <w:t xml:space="preserve">        {/* Desktop Nav */}</w:t>
        <w:br/>
        <w:t xml:space="preserve">        &lt;div className="hidden md:flex items-center gap-8"&gt;</w:t>
        <w:br/>
        <w:t xml:space="preserve">          {navLinks.map((link) =&gt; (</w:t>
        <w:br/>
        <w:t xml:space="preserve">            &lt;Link</w:t>
        <w:br/>
        <w:t xml:space="preserve">              key={link.path}</w:t>
        <w:br/>
        <w:t xml:space="preserve">              to={link.path}</w:t>
        <w:br/>
        <w:t xml:space="preserve">              className={`relative text-sm font-medium transition-colors duration-200 ${</w:t>
        <w:br/>
        <w:t xml:space="preserve">                location.pathname === link.path</w:t>
        <w:br/>
        <w:t xml:space="preserve">                  ? 'text-gold'</w:t>
        <w:br/>
        <w:t xml:space="preserve">                  : 'text-muted-foreground hover:text-foreground'</w:t>
        <w:br/>
        <w:t xml:space="preserve">              }`}</w:t>
        <w:br/>
        <w:t xml:space="preserve">            &gt;</w:t>
        <w:br/>
        <w:t xml:space="preserve">              {link.label}</w:t>
        <w:br/>
        <w:t xml:space="preserve">              {location.pathname === link.path &amp;&amp; (</w:t>
        <w:br/>
        <w:t xml:space="preserve">                &lt;motion.div</w:t>
        <w:br/>
        <w:t xml:space="preserve">                  layoutId="nav-indicator"</w:t>
        <w:br/>
        <w:t xml:space="preserve">                  className="absolute -bottom-1 left-0 right-0 h-0.5 bg-gold rounded-full"</w:t>
        <w:br/>
        <w:t xml:space="preserve">                  transition={{ type: 'spring', stiffness: 400, damping: 30 }}</w:t>
        <w:br/>
        <w:t xml:space="preserve">                /&gt;</w:t>
        <w:br/>
        <w:t xml:space="preserve">              )}</w:t>
        <w:br/>
        <w:t xml:space="preserve">            &lt;/Link&gt;</w:t>
        <w:br/>
        <w:t xml:space="preserve">          ))}</w:t>
        <w:br/>
        <w:t xml:space="preserve">          {user ? (</w:t>
        <w:br/>
        <w:t xml:space="preserve">            &lt;button</w:t>
        <w:br/>
        <w:t xml:space="preserve">              onClick={() =&gt; signOut()}</w:t>
        <w:br/>
        <w:t xml:space="preserve">              className="flex items-center gap-1.5 px-3 py-1.5 rounded-lg text-sm font-medium transition-colors duration-200 bg-primary text-primary-foreground hover:bg-navy-light"</w:t>
        <w:br/>
        <w:t xml:space="preserve">            &gt;</w:t>
        <w:br/>
        <w:t xml:space="preserve">              Logout</w:t>
        <w:br/>
        <w:t xml:space="preserve">            &lt;/button&gt;</w:t>
        <w:br/>
        <w:t xml:space="preserve">          ) : (</w:t>
        <w:br/>
        <w:t xml:space="preserve">            &lt;Link</w:t>
        <w:br/>
        <w:t xml:space="preserve">              to="/login"</w:t>
        <w:br/>
        <w:t xml:space="preserve">              className="flex items-center gap-1.5 px-3 py-1.5 rounded-lg text-sm font-medium transition-colors duration-200 bg-primary text-primary-foreground hover:bg-navy-light"</w:t>
        <w:br/>
        <w:t xml:space="preserve">            &gt;</w:t>
        <w:br/>
        <w:t xml:space="preserve">              Login</w:t>
        <w:br/>
        <w:t xml:space="preserve">            &lt;/Link&gt;</w:t>
        <w:br/>
        <w:t xml:space="preserve">          )}</w:t>
        <w:br/>
        <w:t xml:space="preserve">        &lt;/div&gt;</w:t>
        <w:br/>
        <w:br/>
        <w:t xml:space="preserve">        {/* Mobile toggle */}</w:t>
        <w:br/>
        <w:t xml:space="preserve">        &lt;motion.button</w:t>
        <w:br/>
        <w:t xml:space="preserve">          onClick={() =&gt; setOpen(!open)}</w:t>
        <w:br/>
        <w:t xml:space="preserve">          className="md:hidden p-2 text-sm font-medium text-foreground"</w:t>
        <w:br/>
        <w:t xml:space="preserve">          whileTap={{ scale: 0.9 }}</w:t>
        <w:br/>
        <w:t xml:space="preserve">        &gt;</w:t>
        <w:br/>
        <w:t xml:space="preserve">          {open ? 'Close' : 'Menu'}</w:t>
        <w:br/>
        <w:t xml:space="preserve">        &lt;/motion.button&gt;</w:t>
        <w:br/>
        <w:t xml:space="preserve">      &lt;/div&gt;</w:t>
        <w:br/>
        <w:br/>
        <w:t xml:space="preserve">      {/* Mobile menu with morph background */}</w:t>
        <w:br/>
        <w:t xml:space="preserve">      {open &amp;&amp; (</w:t>
        <w:br/>
        <w:t xml:space="preserve">        &lt;motion.div</w:t>
        <w:br/>
        <w:t xml:space="preserve">          initial={{ opacity: 0, height: 0 }}</w:t>
        <w:br/>
        <w:t xml:space="preserve">          animate={{ opacity: 1, height: 'auto' }}</w:t>
        <w:br/>
        <w:t xml:space="preserve">          exit={{ opacity: 0, height: 0 }}</w:t>
        <w:br/>
        <w:t xml:space="preserve">          className="md:hidden relative overflow-hidden"</w:t>
        <w:br/>
        <w:t xml:space="preserve">        &gt;</w:t>
        <w:br/>
        <w:t xml:space="preserve">          {/* Morph blob background */}</w:t>
        <w:br/>
        <w:t xml:space="preserve">          &lt;div className="absolute inset-0 z-0"&gt;</w:t>
        <w:br/>
        <w:t xml:space="preserve">            &lt;Suspense fallback={null}&gt;</w:t>
        <w:br/>
        <w:t xml:space="preserve">              &lt;MorphScene</w:t>
        <w:br/>
        <w:t xml:space="preserve">                color1={[0.1, 0.16, 0.29]}</w:t>
        <w:br/>
        <w:t xml:space="preserve">                color2={[0.83, 0.66, 0.33]}</w:t>
        <w:br/>
        <w:t xml:space="preserve">                color3={[0.3, 0.1, 0.5]}</w:t>
        <w:br/>
        <w:t xml:space="preserve">                size={2.5}</w:t>
        <w:br/>
        <w:t xml:space="preserve">                interactive={false}</w:t>
        <w:br/>
        <w:t xml:space="preserve">              /&gt;</w:t>
        <w:br/>
        <w:t xml:space="preserve">            &lt;/Suspense&gt;</w:t>
        <w:br/>
        <w:t xml:space="preserve">          &lt;/div&gt;</w:t>
        <w:br/>
        <w:t xml:space="preserve">          &lt;div className="absolute inset-0 bg-primary/75 backdrop-blur-sm z-[1]" /&gt;</w:t>
        <w:br/>
        <w:t xml:space="preserve">          &lt;div className="relative z-10 px-6 py-6 space-y-1"&gt;</w:t>
        <w:br/>
        <w:t xml:space="preserve">            {navLinks.map((link, i) =&gt; (</w:t>
        <w:br/>
        <w:t xml:space="preserve">              &lt;motion.div</w:t>
        <w:br/>
        <w:t xml:space="preserve">                key={link.path}</w:t>
        <w:br/>
        <w:t xml:space="preserve">                initial={{ opacity: 0, x: -20 }}</w:t>
        <w:br/>
        <w:t xml:space="preserve">                animate={{ opacity: 1, x: 0 }}</w:t>
        <w:br/>
        <w:t xml:space="preserve">                transition={{ delay: i * 0.08 }}</w:t>
        <w:br/>
        <w:t xml:space="preserve">              &gt;</w:t>
        <w:br/>
        <w:t xml:space="preserve">                &lt;Link</w:t>
        <w:br/>
        <w:t xml:space="preserve">                  to={link.path}</w:t>
        <w:br/>
        <w:t xml:space="preserve">                  onClick={() =&gt; setOpen(false)}</w:t>
        <w:br/>
        <w:t xml:space="preserve">                  className={`block text-sm font-medium py-3 px-3 rounded-lg transition-all ${</w:t>
        <w:br/>
        <w:t xml:space="preserve">                    location.pathname === link.path</w:t>
        <w:br/>
        <w:t xml:space="preserve">                      ? 'text-gold bg-gold/10'</w:t>
        <w:br/>
        <w:t xml:space="preserve">                      : 'text-primary-foreground/80 hover:text-primary-foreground hover:bg-primary-foreground/5'</w:t>
        <w:br/>
        <w:t xml:space="preserve">                  }`}</w:t>
        <w:br/>
        <w:t xml:space="preserve">                &gt;</w:t>
        <w:br/>
        <w:t xml:space="preserve">                  {link.label}</w:t>
        <w:br/>
        <w:t xml:space="preserve">                &lt;/Link&gt;</w:t>
        <w:br/>
        <w:t xml:space="preserve">              &lt;/motion.div&gt;</w:t>
        <w:br/>
        <w:t xml:space="preserve">            ))}</w:t>
        <w:br/>
        <w:t xml:space="preserve">          &lt;/div&gt;</w:t>
        <w:br/>
        <w:t xml:space="preserve">        &lt;/motion.div&gt;</w:t>
        <w:br/>
        <w:t xml:space="preserve">      )}</w:t>
        <w:br/>
        <w:t xml:space="preserve">    &lt;/nav&gt;</w:t>
        <w:br/>
        <w:t xml:space="preserve">  );</w:t>
        <w:br/>
        <w:t>};</w:t>
        <w:br/>
        <w:br/>
        <w:t>export default Navbar;</w:t>
        <w:br/>
      </w:r>
    </w:p>
    <w:p/>
    <w:p>
      <w:pPr>
        <w:pStyle w:val="Heading2"/>
      </w:pPr>
      <w:r>
        <w:t>src/components/PageTransition.tsx</w:t>
      </w:r>
    </w:p>
    <w:p>
      <w:pPr>
        <w:spacing w:before="120" w:after="120"/>
        <w:ind w:left="288"/>
      </w:pPr>
      <w:r>
        <w:rPr>
          <w:rFonts w:ascii="Consolas" w:hAnsi="Consolas"/>
          <w:sz w:val="18"/>
        </w:rPr>
        <w:t>import { motion } from 'framer-motion';</w:t>
        <w:br/>
        <w:br/>
        <w:t>interface PageTransitionProps {</w:t>
        <w:br/>
        <w:t xml:space="preserve">  children: React.ReactNode;</w:t>
        <w:br/>
        <w:t>}</w:t>
        <w:br/>
        <w:br/>
        <w:t>const pageVariants = {</w:t>
        <w:br/>
        <w:t xml:space="preserve">  initial: {</w:t>
        <w:br/>
        <w:t xml:space="preserve">    opacity: 1,</w:t>
        <w:br/>
        <w:t xml:space="preserve">    y: 0,</w:t>
        <w:br/>
        <w:t xml:space="preserve">  },</w:t>
        <w:br/>
        <w:t xml:space="preserve">  animate: {</w:t>
        <w:br/>
        <w:t xml:space="preserve">    opacity: 1,</w:t>
        <w:br/>
        <w:t xml:space="preserve">    y: 0,</w:t>
        <w:br/>
        <w:t xml:space="preserve">    transition: {</w:t>
        <w:br/>
        <w:t xml:space="preserve">      duration: 0.3,</w:t>
        <w:br/>
        <w:t xml:space="preserve">      ease: [0.25, 0.46, 0.45, 0.94],</w:t>
        <w:br/>
        <w:t xml:space="preserve">    },</w:t>
        <w:br/>
        <w:t xml:space="preserve">  },</w:t>
        <w:br/>
        <w:t xml:space="preserve">  exit: {</w:t>
        <w:br/>
        <w:t xml:space="preserve">    opacity: 0,</w:t>
        <w:br/>
        <w:t xml:space="preserve">    y: -10,</w:t>
        <w:br/>
        <w:t xml:space="preserve">    transition: {</w:t>
        <w:br/>
        <w:t xml:space="preserve">      duration: 0.2,</w:t>
        <w:br/>
        <w:t xml:space="preserve">      ease: [0.25, 0.46, 0.45, 0.94],</w:t>
        <w:br/>
        <w:t xml:space="preserve">    },</w:t>
        <w:br/>
        <w:t xml:space="preserve">  },</w:t>
        <w:br/>
        <w:t>};</w:t>
        <w:br/>
        <w:br/>
        <w:t>const PageTransition = ({ children }: PageTransitionProps) =&gt; {</w:t>
        <w:br/>
        <w:t xml:space="preserve">  return (</w:t>
        <w:br/>
        <w:t xml:space="preserve">    &lt;motion.div</w:t>
        <w:br/>
        <w:t xml:space="preserve">      variants={pageVariants}</w:t>
        <w:br/>
        <w:t xml:space="preserve">      initial="initial"</w:t>
        <w:br/>
        <w:t xml:space="preserve">      animate="animate"</w:t>
        <w:br/>
        <w:t xml:space="preserve">      exit="exit"</w:t>
        <w:br/>
        <w:t xml:space="preserve">      style={{ position: 'relative', width: '100%', minHeight: '100%' }}</w:t>
        <w:br/>
        <w:t xml:space="preserve">    &gt;</w:t>
        <w:br/>
        <w:t xml:space="preserve">      {children}</w:t>
        <w:br/>
        <w:t xml:space="preserve">    &lt;/motion.div&gt;</w:t>
        <w:br/>
        <w:t xml:space="preserve">  );</w:t>
        <w:br/>
        <w:t>};</w:t>
        <w:br/>
        <w:br/>
        <w:t>export default PageTransition;</w:t>
        <w:br/>
      </w:r>
    </w:p>
    <w:p/>
    <w:p>
      <w:pPr>
        <w:pStyle w:val="Heading2"/>
      </w:pPr>
      <w:r>
        <w:t>src/components/ReCaptcha.tsx</w:t>
      </w:r>
    </w:p>
    <w:p>
      <w:pPr>
        <w:spacing w:before="160" w:after="120"/>
        <w:ind w:left="216" w:right="216"/>
      </w:pPr>
      <w:r>
        <w:rPr>
          <w:rFonts w:ascii="Calibri" w:hAnsi="Calibri"/>
          <w:b/>
          <w:sz w:val="20"/>
          <w:highlight w:val="yellow"/>
        </w:rPr>
        <w:t>FBLA Rubric: Prompt — Verification to prevent bots; Program structure.</w:t>
      </w:r>
    </w:p>
    <w:p>
      <w:pPr>
        <w:spacing w:before="120" w:after="120"/>
        <w:ind w:left="288"/>
      </w:pPr>
      <w:r>
        <w:rPr>
          <w:rFonts w:ascii="Consolas" w:hAnsi="Consolas"/>
          <w:sz w:val="18"/>
        </w:rPr>
        <w:t>/**</w:t>
        <w:br/>
        <w:t xml:space="preserve"> * Google reCAPTCHA v2 wrapper. Uses VITE_RECAPTCHA_SITE_KEY from env.</w:t>
        <w:br/>
        <w:t xml:space="preserve"> * For dev: Google test key 6LeIxAcTAAAAAJcZVRqyHh71UMIEGNQ_MXjiZKhI always passes.</w:t>
        <w:br/>
        <w:t xml:space="preserve"> * For prod: Get keys at https://www.google.com/recaptcha/admin</w:t>
        <w:br/>
        <w:t xml:space="preserve"> */</w:t>
        <w:br/>
        <w:br/>
        <w:t>import ReCAPTCHA from 'react-google-recaptcha';</w:t>
        <w:br/>
        <w:br/>
        <w:t>const SITE_KEY = import.meta.env.VITE_RECAPTCHA_SITE_KEY || '6LeIxAcTAAAAAJcZVRqyHh71UMIEGNQ_MXjiZKhI';</w:t>
        <w:br/>
        <w:br/>
        <w:t>interface ReCaptchaProps {</w:t>
        <w:br/>
        <w:t xml:space="preserve">  onVerify: (token: string | null) =&gt; void;</w:t>
        <w:br/>
        <w:t xml:space="preserve">  onExpire?: () =&gt; void;</w:t>
        <w:br/>
        <w:t xml:space="preserve">  theme?: 'light' | 'dark';</w:t>
        <w:br/>
        <w:t xml:space="preserve">  size?: 'compact' | 'normal' | 'invisible';</w:t>
        <w:br/>
        <w:t>}</w:t>
        <w:br/>
        <w:br/>
        <w:t>export const ReCaptcha = ({ onVerify, onExpire, theme = 'light', size = 'normal' }: ReCaptchaProps) =&gt; (</w:t>
        <w:br/>
        <w:t xml:space="preserve">  &lt;ReCAPTCHA</w:t>
        <w:br/>
        <w:t xml:space="preserve">      sitekey={SITE_KEY}</w:t>
        <w:br/>
        <w:t xml:space="preserve">      theme={theme}</w:t>
        <w:br/>
        <w:t xml:space="preserve">      size={size}</w:t>
        <w:br/>
        <w:t xml:space="preserve">      onChange={onVerify}</w:t>
        <w:br/>
        <w:t xml:space="preserve">      onExpired={() =&gt; {</w:t>
        <w:br/>
        <w:t xml:space="preserve">        onVerify(null);</w:t>
        <w:br/>
        <w:t xml:space="preserve">        onExpire?.();</w:t>
        <w:br/>
        <w:t xml:space="preserve">      }}</w:t>
        <w:br/>
        <w:t xml:space="preserve">      onErrored={() =&gt; onVerify(null)}</w:t>
        <w:br/>
        <w:t xml:space="preserve">  /&gt;</w:t>
        <w:br/>
        <w:t>);</w:t>
        <w:br/>
      </w:r>
    </w:p>
    <w:p/>
    <w:p>
      <w:pPr>
        <w:pStyle w:val="Heading2"/>
      </w:pPr>
      <w:r>
        <w:t>src/components/ScrollAnimations.tsx</w:t>
      </w:r>
    </w:p>
    <w:p>
      <w:pPr>
        <w:spacing w:before="120" w:after="120"/>
        <w:ind w:left="288"/>
      </w:pPr>
      <w:r>
        <w:rPr>
          <w:rFonts w:ascii="Consolas" w:hAnsi="Consolas"/>
          <w:sz w:val="18"/>
        </w:rPr>
        <w:t>import { useRef } from 'react';</w:t>
        <w:br/>
        <w:t>import { motion, useScroll, useTransform } from 'framer-motion';</w:t>
        <w:br/>
        <w:br/>
        <w:t>interface ScrollSectionProps {</w:t>
        <w:br/>
        <w:t xml:space="preserve">  children: React.ReactNode;</w:t>
        <w:br/>
        <w:t xml:space="preserve">  className?: string;</w:t>
        <w:br/>
        <w:t>}</w:t>
        <w:br/>
        <w:br/>
        <w:t>export const ScrollFadeIn = ({ children, className = '' }: ScrollSectionProps) =&gt; {</w:t>
        <w:br/>
        <w:t xml:space="preserve">  const ref = useRef&lt;HTMLDivElement&gt;(null);</w:t>
        <w:br/>
        <w:t xml:space="preserve">  const { scrollYProgress } = useScroll({</w:t>
        <w:br/>
        <w:t xml:space="preserve">    target: ref,</w:t>
        <w:br/>
        <w:t xml:space="preserve">    offset: ['start end', 'end start'],</w:t>
        <w:br/>
        <w:t xml:space="preserve">  });</w:t>
        <w:br/>
        <w:br/>
        <w:t xml:space="preserve">  const opacity = useTransform(scrollYProgress, [0, 0.25, 0.75, 1], [0, 1, 1, 0]);</w:t>
        <w:br/>
        <w:t xml:space="preserve">  const y = useTransform(scrollYProgress, [0, 0.25, 0.75, 1], [60, 0, 0, -60]);</w:t>
        <w:br/>
        <w:br/>
        <w:t xml:space="preserve">  return (</w:t>
        <w:br/>
        <w:t xml:space="preserve">    &lt;div ref={ref} className={className}&gt;</w:t>
        <w:br/>
        <w:t xml:space="preserve">      &lt;motion.div style={{ opacity, y }}&gt;</w:t>
        <w:br/>
        <w:t xml:space="preserve">        {children}</w:t>
        <w:br/>
        <w:t xml:space="preserve">      &lt;/motion.div&gt;</w:t>
        <w:br/>
        <w:t xml:space="preserve">    &lt;/div&gt;</w:t>
        <w:br/>
        <w:t xml:space="preserve">  );</w:t>
        <w:br/>
        <w:t>};</w:t>
        <w:br/>
        <w:br/>
        <w:t>export const ScrollScale = ({ children, className = '' }: ScrollSectionProps) =&gt; {</w:t>
        <w:br/>
        <w:t xml:space="preserve">  const ref = useRef&lt;HTMLDivElement&gt;(null);</w:t>
        <w:br/>
        <w:t xml:space="preserve">  const { scrollYProgress } = useScroll({</w:t>
        <w:br/>
        <w:t xml:space="preserve">    target: ref,</w:t>
        <w:br/>
        <w:t xml:space="preserve">    offset: ['start end', 'end start'],</w:t>
        <w:br/>
        <w:t xml:space="preserve">  });</w:t>
        <w:br/>
        <w:br/>
        <w:t xml:space="preserve">  const opacity = useTransform(scrollYProgress, [0, 0.3, 0.7, 1], [0, 1, 1, 0]);</w:t>
        <w:br/>
        <w:t xml:space="preserve">  const scale = useTransform(scrollYProgress, [0, 0.3, 0.7, 1], [0.85, 1, 1, 0.85]);</w:t>
        <w:br/>
        <w:br/>
        <w:t xml:space="preserve">  return (</w:t>
        <w:br/>
        <w:t xml:space="preserve">    &lt;div ref={ref} className={className}&gt;</w:t>
        <w:br/>
        <w:t xml:space="preserve">      &lt;motion.div style={{ opacity, scale }}&gt;</w:t>
        <w:br/>
        <w:t xml:space="preserve">        {children}</w:t>
        <w:br/>
        <w:t xml:space="preserve">      &lt;/motion.div&gt;</w:t>
        <w:br/>
        <w:t xml:space="preserve">    &lt;/div&gt;</w:t>
        <w:br/>
        <w:t xml:space="preserve">  );</w:t>
        <w:br/>
        <w:t>};</w:t>
        <w:br/>
        <w:br/>
        <w:t>// Parallax section - content moves at different speed than scroll</w:t>
        <w:br/>
        <w:t>export const ScrollParallax = ({ children, className = '', speed = 0.5 }: ScrollSectionProps &amp; { speed?: number }) =&gt; {</w:t>
        <w:br/>
        <w:t xml:space="preserve">  const ref = useRef&lt;HTMLDivElement&gt;(null);</w:t>
        <w:br/>
        <w:t xml:space="preserve">  const { scrollYProgress } = useScroll({</w:t>
        <w:br/>
        <w:t xml:space="preserve">    target: ref,</w:t>
        <w:br/>
        <w:t xml:space="preserve">    offset: ['start end', 'end start'],</w:t>
        <w:br/>
        <w:t xml:space="preserve">  });</w:t>
        <w:br/>
        <w:br/>
        <w:t xml:space="preserve">  const y = useTransform(scrollYProgress, [0, 1], [100 * speed, -100 * speed]);</w:t>
        <w:br/>
        <w:t xml:space="preserve">  const opacity = useTransform(scrollYProgress, [0, 0.2, 0.8, 1], [0, 1, 1, 0]);</w:t>
        <w:br/>
        <w:br/>
        <w:t xml:space="preserve">  return (</w:t>
        <w:br/>
        <w:t xml:space="preserve">    &lt;div ref={ref} className={`overflow-hidden ${className}`}&gt;</w:t>
        <w:br/>
        <w:t xml:space="preserve">      &lt;motion.div style={{ y, opacity }}&gt;</w:t>
        <w:br/>
        <w:t xml:space="preserve">        {children}</w:t>
        <w:br/>
        <w:t xml:space="preserve">      &lt;/motion.div&gt;</w:t>
        <w:br/>
        <w:t xml:space="preserve">    &lt;/div&gt;</w:t>
        <w:br/>
        <w:t xml:space="preserve">  );</w:t>
        <w:br/>
        <w:t>};</w:t>
        <w:br/>
        <w:br/>
        <w:t>// 3D rotate on scroll</w:t>
        <w:br/>
        <w:t>export const ScrollRotate3D = ({ children, className = '' }: ScrollSectionProps) =&gt; {</w:t>
        <w:br/>
        <w:t xml:space="preserve">  const ref = useRef&lt;HTMLDivElement&gt;(null);</w:t>
        <w:br/>
        <w:t xml:space="preserve">  const { scrollYProgress } = useScroll({</w:t>
        <w:br/>
        <w:t xml:space="preserve">    target: ref,</w:t>
        <w:br/>
        <w:t xml:space="preserve">    offset: ['start end', 'end start'],</w:t>
        <w:br/>
        <w:t xml:space="preserve">  });</w:t>
        <w:br/>
        <w:br/>
        <w:t xml:space="preserve">  const rotateX = useTransform(scrollYProgress, [0, 0.3, 0.7, 1], [15, 0, 0, -15]);</w:t>
        <w:br/>
        <w:t xml:space="preserve">  const opacity = useTransform(scrollYProgress, [0, 0.2, 0.8, 1], [0, 1, 1, 0]);</w:t>
        <w:br/>
        <w:t xml:space="preserve">  const scale = useTransform(scrollYProgress, [0, 0.3, 0.7, 1], [0.9, 1, 1, 0.9]);</w:t>
        <w:br/>
        <w:br/>
        <w:t xml:space="preserve">  return (</w:t>
        <w:br/>
        <w:t xml:space="preserve">    &lt;div ref={ref} className={className} style={{ perspective: 1200 }}&gt;</w:t>
        <w:br/>
        <w:t xml:space="preserve">      &lt;motion.div style={{ rotateX, opacity, scale, transformStyle: 'preserve-3d' }}&gt;</w:t>
        <w:br/>
        <w:t xml:space="preserve">        {children}</w:t>
        <w:br/>
        <w:t xml:space="preserve">      &lt;/motion.div&gt;</w:t>
        <w:br/>
        <w:t xml:space="preserve">    &lt;/div&gt;</w:t>
        <w:br/>
        <w:t xml:space="preserve">  );</w:t>
        <w:br/>
        <w:t>};</w:t>
        <w:br/>
        <w:br/>
        <w:t>export const StickyReveal = ({ children, className = '' }: ScrollSectionProps) =&gt; {</w:t>
        <w:br/>
        <w:t xml:space="preserve">  const ref = useRef&lt;HTMLDivElement&gt;(null);</w:t>
        <w:br/>
        <w:t xml:space="preserve">  const { scrollYProgress } = useScroll({</w:t>
        <w:br/>
        <w:t xml:space="preserve">    target: ref,</w:t>
        <w:br/>
        <w:t xml:space="preserve">    offset: ['start start', 'end start'],</w:t>
        <w:br/>
        <w:t xml:space="preserve">  });</w:t>
        <w:br/>
        <w:br/>
        <w:t xml:space="preserve">  const opacity = useTransform(scrollYProgress, [0, 0.1, 0.85, 1], [1, 1, 1, 0]);</w:t>
        <w:br/>
        <w:t xml:space="preserve">  const scale = useTransform(scrollYProgress, [0, 0.1, 0.85, 1], [1, 1, 1, 0.88]);</w:t>
        <w:br/>
        <w:t xml:space="preserve">  const rotateX = useTransform(scrollYProgress, [0.85, 1], [0, 8]);</w:t>
        <w:br/>
        <w:br/>
        <w:t xml:space="preserve">  return (</w:t>
        <w:br/>
        <w:t xml:space="preserve">    &lt;div ref={ref} className={`h-[150vh] relative ${className}`}&gt;</w:t>
        <w:br/>
        <w:t xml:space="preserve">      &lt;div className="sticky top-0 h-screen flex items-center justify-center overflow-hidden" style={{ perspective: 1500 }}&gt;</w:t>
        <w:br/>
        <w:t xml:space="preserve">        &lt;motion.div style={{ opacity, scale, rotateX }} className="w-full h-full"&gt;</w:t>
        <w:br/>
        <w:t xml:space="preserve">          {children}</w:t>
        <w:br/>
        <w:t xml:space="preserve">        &lt;/motion.div&gt;</w:t>
        <w:br/>
        <w:t xml:space="preserve">      &lt;/div&gt;</w:t>
        <w:br/>
        <w:t xml:space="preserve">    &lt;/div&gt;</w:t>
        <w:br/>
        <w:t xml:space="preserve">  );</w:t>
        <w:br/>
        <w:t>};</w:t>
        <w:br/>
        <w:br/>
        <w:t>export const TextReveal = ({ text, className = '' }: { text: string; className?: string }) =&gt; {</w:t>
        <w:br/>
        <w:t xml:space="preserve">  const ref = useRef&lt;HTMLDivElement&gt;(null);</w:t>
        <w:br/>
        <w:t xml:space="preserve">  const { scrollYProgress } = useScroll({</w:t>
        <w:br/>
        <w:t xml:space="preserve">    target: ref,</w:t>
        <w:br/>
        <w:t xml:space="preserve">    offset: ['start 0.9', 'start 0.3'],</w:t>
        <w:br/>
        <w:t xml:space="preserve">  });</w:t>
        <w:br/>
        <w:br/>
        <w:t xml:space="preserve">  const words = text.split(' ');</w:t>
        <w:br/>
        <w:br/>
        <w:t xml:space="preserve">  return (</w:t>
        <w:br/>
        <w:t xml:space="preserve">    &lt;div ref={ref} className={`flex flex-wrap gap-x-2 gap-y-1 ${className}`}&gt;</w:t>
        <w:br/>
        <w:t xml:space="preserve">      {words.map((word, i) =&gt; {</w:t>
        <w:br/>
        <w:t xml:space="preserve">        const start = i / words.length;</w:t>
        <w:br/>
        <w:t xml:space="preserve">        const end = start + 1 / words.length;</w:t>
        <w:br/>
        <w:t xml:space="preserve">        return &lt;Word key={i} word={word} range={[start, end]} progress={scrollYProgress} /&gt;;</w:t>
        <w:br/>
        <w:t xml:space="preserve">      })}</w:t>
        <w:br/>
        <w:t xml:space="preserve">    &lt;/div&gt;</w:t>
        <w:br/>
        <w:t xml:space="preserve">  );</w:t>
        <w:br/>
        <w:t>};</w:t>
        <w:br/>
        <w:br/>
        <w:t>const Word = ({</w:t>
        <w:br/>
        <w:t xml:space="preserve">  word,</w:t>
        <w:br/>
        <w:t xml:space="preserve">  range,</w:t>
        <w:br/>
        <w:t xml:space="preserve">  progress,</w:t>
        <w:br/>
        <w:t>}: {</w:t>
        <w:br/>
        <w:t xml:space="preserve">  word: string;</w:t>
        <w:br/>
        <w:t xml:space="preserve">  range: [number, number];</w:t>
        <w:br/>
        <w:t xml:space="preserve">  progress: ReturnType&lt;typeof useScroll&gt;['scrollYProgress'];</w:t>
        <w:br/>
        <w:t>}) =&gt; {</w:t>
        <w:br/>
        <w:t xml:space="preserve">  const opacity = useTransform(progress, range, [0.1, 1]);</w:t>
        <w:br/>
        <w:t xml:space="preserve">  const y = useTransform(progress, range, [8, 0]);</w:t>
        <w:br/>
        <w:t xml:space="preserve">  const blur = useTransform(progress, range, [4, 0]);</w:t>
        <w:br/>
        <w:br/>
        <w:t xml:space="preserve">  return (</w:t>
        <w:br/>
        <w:t xml:space="preserve">    &lt;motion.span</w:t>
        <w:br/>
        <w:t xml:space="preserve">      style={{ opacity, y, filter: blur.get() &gt; 0.5 ? `blur(${blur}px)` : undefined }}</w:t>
        <w:br/>
        <w:t xml:space="preserve">      className="inline-block"</w:t>
        <w:br/>
        <w:t xml:space="preserve">    &gt;</w:t>
        <w:br/>
        <w:t xml:space="preserve">      {word}</w:t>
        <w:br/>
        <w:t xml:space="preserve">    &lt;/motion.span&gt;</w:t>
        <w:br/>
        <w:t xml:space="preserve">  );</w:t>
        <w:br/>
        <w:t>};</w:t>
        <w:br/>
        <w:br/>
        <w:t>export const StaggerChildren = ({ children, className = '' }: ScrollSectionProps) =&gt; {</w:t>
        <w:br/>
        <w:t xml:space="preserve">  return (</w:t>
        <w:br/>
        <w:t xml:space="preserve">    &lt;motion.div</w:t>
        <w:br/>
        <w:t xml:space="preserve">      className={className}</w:t>
        <w:br/>
        <w:t xml:space="preserve">      initial="hidden"</w:t>
        <w:br/>
        <w:t xml:space="preserve">      whileInView="visible"</w:t>
        <w:br/>
        <w:t xml:space="preserve">      viewport={{ once: true, margin: "-80px" }}</w:t>
        <w:br/>
        <w:t xml:space="preserve">      variants={{</w:t>
        <w:br/>
        <w:t xml:space="preserve">        hidden: {},</w:t>
        <w:br/>
        <w:t xml:space="preserve">        visible: { transition: { staggerChildren: 0.08 } },</w:t>
        <w:br/>
        <w:t xml:space="preserve">      }}</w:t>
        <w:br/>
        <w:t xml:space="preserve">    &gt;</w:t>
        <w:br/>
        <w:t xml:space="preserve">      {children}</w:t>
        <w:br/>
        <w:t xml:space="preserve">    &lt;/motion.div&gt;</w:t>
        <w:br/>
        <w:t xml:space="preserve">  );</w:t>
        <w:br/>
        <w:t>};</w:t>
        <w:br/>
        <w:br/>
        <w:t>export const StaggerItem = ({ children, className = '' }: ScrollSectionProps) =&gt; {</w:t>
        <w:br/>
        <w:t xml:space="preserve">  return (</w:t>
        <w:br/>
        <w:t xml:space="preserve">    &lt;motion.div</w:t>
        <w:br/>
        <w:t xml:space="preserve">      className={className}</w:t>
        <w:br/>
        <w:t xml:space="preserve">      variants={{</w:t>
        <w:br/>
        <w:t xml:space="preserve">        hidden: { opacity: 0, y: 40, scale: 0.95 },</w:t>
        <w:br/>
        <w:t xml:space="preserve">        visible: {</w:t>
        <w:br/>
        <w:t xml:space="preserve">          opacity: 1, y: 0, scale: 1,</w:t>
        <w:br/>
        <w:t xml:space="preserve">          transition: { duration: 0.6, ease: [0.25, 0.46, 0.45, 0.94] },</w:t>
        <w:br/>
        <w:t xml:space="preserve">        },</w:t>
        <w:br/>
        <w:t xml:space="preserve">      }}</w:t>
        <w:br/>
        <w:t xml:space="preserve">    &gt;</w:t>
        <w:br/>
        <w:t xml:space="preserve">      {children}</w:t>
        <w:br/>
        <w:t xml:space="preserve">    &lt;/motion.div&gt;</w:t>
        <w:br/>
        <w:t xml:space="preserve">  );</w:t>
        <w:br/>
        <w:t>};</w:t>
        <w:br/>
      </w:r>
    </w:p>
    <w:p/>
    <w:p>
      <w:pPr>
        <w:pStyle w:val="Heading2"/>
      </w:pPr>
      <w:r>
        <w:t>src/components/ScrollFeatures.tsx</w:t>
      </w:r>
    </w:p>
    <w:p>
      <w:pPr>
        <w:spacing w:before="120" w:after="120"/>
        <w:ind w:left="288"/>
      </w:pPr>
      <w:r>
        <w:rPr>
          <w:rFonts w:ascii="Consolas" w:hAnsi="Consolas"/>
          <w:sz w:val="18"/>
        </w:rPr>
        <w:t>import { useRef } from 'react';</w:t>
        <w:br/>
        <w:t>import { motion, useScroll, useTransform } from 'framer-motion';</w:t>
        <w:br/>
        <w:br/>
        <w:t>const features = [</w:t>
        <w:br/>
        <w:t xml:space="preserve">  {</w:t>
        <w:br/>
        <w:t xml:space="preserve">    label: 'FORM',</w:t>
        <w:br/>
        <w:t xml:space="preserve">    title: 'Fluid Geometry',</w:t>
        <w:br/>
        <w:t xml:space="preserve">    description: 'Every vertex shifts in real-time, driven by layered noise fields that create organic, never-repeating shapes.',</w:t>
        <w:br/>
        <w:t xml:space="preserve">  },</w:t>
        <w:br/>
        <w:t xml:space="preserve">  {</w:t>
        <w:br/>
        <w:t xml:space="preserve">    label: 'COLOR',</w:t>
        <w:br/>
        <w:t xml:space="preserve">    title: 'Living Gradient',</w:t>
        <w:br/>
        <w:t xml:space="preserve">    description: 'Colors flow across the surface using fresnel shading and time-based blending — cyan, violet, and magenta in constant flux.',</w:t>
        <w:br/>
        <w:t xml:space="preserve">  },</w:t>
        <w:br/>
        <w:t xml:space="preserve">  {</w:t>
        <w:br/>
        <w:t xml:space="preserve">    label: 'MOTION',</w:t>
        <w:br/>
        <w:t xml:space="preserve">    title: 'Infinite Evolution',</w:t>
        <w:br/>
        <w:t xml:space="preserve">    description: 'No keyframes. No loops. The morph is generative — always moving, always unique, always alive.',</w:t>
        <w:br/>
        <w:t xml:space="preserve">  },</w:t>
        <w:br/>
        <w:t>];</w:t>
        <w:br/>
        <w:br/>
        <w:t>const FeatureCard = ({ feature, index }: { feature: typeof features[0]; index: number }) =&gt; {</w:t>
        <w:br/>
        <w:t xml:space="preserve">  const ref = useRef&lt;HTMLDivElement&gt;(null);</w:t>
        <w:br/>
        <w:t xml:space="preserve">  const { scrollYProgress } = useScroll({</w:t>
        <w:br/>
        <w:t xml:space="preserve">    target: ref,</w:t>
        <w:br/>
        <w:t xml:space="preserve">    offset: ['start end', 'end start'],</w:t>
        <w:br/>
        <w:t xml:space="preserve">  });</w:t>
        <w:br/>
        <w:br/>
        <w:t xml:space="preserve">  const opacity = useTransform(scrollYProgress, [0, 0.3, 0.7, 1], [0, 1, 1, 0]);</w:t>
        <w:br/>
        <w:t xml:space="preserve">  const x = useTransform(</w:t>
        <w:br/>
        <w:t xml:space="preserve">    scrollYProgress,</w:t>
        <w:br/>
        <w:t xml:space="preserve">    [0, 0.3, 0.7, 1],</w:t>
        <w:br/>
        <w:t xml:space="preserve">    [index % 2 === 0 ? -100 : 100, 0, 0, index % 2 === 0 ? -100 : 100]</w:t>
        <w:br/>
        <w:t xml:space="preserve">  );</w:t>
        <w:br/>
        <w:br/>
        <w:t xml:space="preserve">  return (</w:t>
        <w:br/>
        <w:t xml:space="preserve">    &lt;motion.div ref={ref} style={{ opacity, x }} className="py-32"&gt;</w:t>
        <w:br/>
        <w:t xml:space="preserve">      &lt;div className={`flex flex-col ${index % 2 === 0 ? 'items-start text-left' : 'items-end text-right'}`}&gt;</w:t>
        <w:br/>
        <w:t xml:space="preserve">        &lt;span className="font-mono text-xs tracking-[0.3em] text-primary text-glow mb-4"&gt;</w:t>
        <w:br/>
        <w:t xml:space="preserve">          {feature.label}</w:t>
        <w:br/>
        <w:t xml:space="preserve">        &lt;/span&gt;</w:t>
        <w:br/>
        <w:t xml:space="preserve">        &lt;h3 className="text-4xl md:text-6xl font-bold tracking-tight text-foreground mb-6"&gt;</w:t>
        <w:br/>
        <w:t xml:space="preserve">          {feature.title}</w:t>
        <w:br/>
        <w:t xml:space="preserve">        &lt;/h3&gt;</w:t>
        <w:br/>
        <w:t xml:space="preserve">        &lt;p className="text-lg md:text-xl text-muted-foreground max-w-md leading-relaxed"&gt;</w:t>
        <w:br/>
        <w:t xml:space="preserve">          {feature.description}</w:t>
        <w:br/>
        <w:t xml:space="preserve">        &lt;/p&gt;</w:t>
        <w:br/>
        <w:t xml:space="preserve">        &lt;div className="mt-8 h-px w-24 bg-gradient-to-r from-primary via-secondary to-accent" /&gt;</w:t>
        <w:br/>
        <w:t xml:space="preserve">      &lt;/div&gt;</w:t>
        <w:br/>
        <w:t xml:space="preserve">    &lt;/motion.div&gt;</w:t>
        <w:br/>
        <w:t xml:space="preserve">  );</w:t>
        <w:br/>
        <w:t>};</w:t>
        <w:br/>
        <w:br/>
        <w:t>const ScrollFeatures = () =&gt; {</w:t>
        <w:br/>
        <w:t xml:space="preserve">  return (</w:t>
        <w:br/>
        <w:t xml:space="preserve">    &lt;div className="relative px-8 md:px-16 max-w-5xl mx-auto"&gt;</w:t>
        <w:br/>
        <w:t xml:space="preserve">      {features.map((feature, i) =&gt; (</w:t>
        <w:br/>
        <w:t xml:space="preserve">        &lt;FeatureCard key={feature.label} feature={feature} index={i} /&gt;</w:t>
        <w:br/>
        <w:t xml:space="preserve">      ))}</w:t>
        <w:br/>
        <w:t xml:space="preserve">    &lt;/div&gt;</w:t>
        <w:br/>
        <w:t xml:space="preserve">  );</w:t>
        <w:br/>
        <w:t>};</w:t>
        <w:br/>
        <w:br/>
        <w:t>export default ScrollFeatures;</w:t>
        <w:br/>
      </w:r>
    </w:p>
    <w:p/>
    <w:p>
      <w:pPr>
        <w:pStyle w:val="Heading2"/>
      </w:pPr>
      <w:r>
        <w:t>src/components/TiltCard.tsx</w:t>
      </w:r>
    </w:p>
    <w:p>
      <w:pPr>
        <w:spacing w:before="120" w:after="120"/>
        <w:ind w:left="288"/>
      </w:pPr>
      <w:r>
        <w:rPr>
          <w:rFonts w:ascii="Consolas" w:hAnsi="Consolas"/>
          <w:sz w:val="18"/>
        </w:rPr>
        <w:t>import { useRef, useState, useCallback } from 'react';</w:t>
        <w:br/>
        <w:t>import { motion } from 'framer-motion';</w:t>
        <w:br/>
        <w:br/>
        <w:t>interface TiltCardProps {</w:t>
        <w:br/>
        <w:t xml:space="preserve">  children: React.ReactNode;</w:t>
        <w:br/>
        <w:t xml:space="preserve">  className?: string;</w:t>
        <w:br/>
        <w:t xml:space="preserve">  intensity?: number;</w:t>
        <w:br/>
        <w:t xml:space="preserve">  glare?: boolean;</w:t>
        <w:br/>
        <w:t>}</w:t>
        <w:br/>
        <w:br/>
        <w:t>const TiltCard = ({ children, className = '', intensity = 15, glare = true }: TiltCardProps) =&gt; {</w:t>
        <w:br/>
        <w:t xml:space="preserve">  const cardRef = useRef&lt;HTMLDivElement&gt;(null);</w:t>
        <w:br/>
        <w:t xml:space="preserve">  const [rotateX, setRotateX] = useState(0);</w:t>
        <w:br/>
        <w:t xml:space="preserve">  const [rotateY, setRotateY] = useState(0);</w:t>
        <w:br/>
        <w:t xml:space="preserve">  const [glarePos, setGlarePos] = useState({ x: 50, y: 50 });</w:t>
        <w:br/>
        <w:br/>
        <w:t xml:space="preserve">  const handleMouseMove = useCallback((e: React.MouseEvent&lt;HTMLDivElement&gt;) =&gt; {</w:t>
        <w:br/>
        <w:t xml:space="preserve">    if (!cardRef.current) return;</w:t>
        <w:br/>
        <w:t xml:space="preserve">    const rect = cardRef.current.getBoundingClientRect();</w:t>
        <w:br/>
        <w:t xml:space="preserve">    const x = (e.clientX - rect.left) / rect.width;</w:t>
        <w:br/>
        <w:t xml:space="preserve">    const y = (e.clientY - rect.top) / rect.height;</w:t>
        <w:br/>
        <w:t xml:space="preserve">    setRotateX((0.5 - y) * intensity);</w:t>
        <w:br/>
        <w:t xml:space="preserve">    setRotateY((x - 0.5) * intensity);</w:t>
        <w:br/>
        <w:t xml:space="preserve">    setGlarePos({ x: x * 100, y: y * 100 });</w:t>
        <w:br/>
        <w:t xml:space="preserve">  }, [intensity]);</w:t>
        <w:br/>
        <w:br/>
        <w:t xml:space="preserve">  const handleMouseLeave = useCallback(() =&gt; {</w:t>
        <w:br/>
        <w:t xml:space="preserve">    setRotateX(0);</w:t>
        <w:br/>
        <w:t xml:space="preserve">    setRotateY(0);</w:t>
        <w:br/>
        <w:t xml:space="preserve">    setGlarePos({ x: 50, y: 50 });</w:t>
        <w:br/>
        <w:t xml:space="preserve">  }, []);</w:t>
        <w:br/>
        <w:br/>
        <w:t xml:space="preserve">  return (</w:t>
        <w:br/>
        <w:t xml:space="preserve">    &lt;motion.div</w:t>
        <w:br/>
        <w:t xml:space="preserve">      ref={cardRef}</w:t>
        <w:br/>
        <w:t xml:space="preserve">      onMouseMove={handleMouseMove}</w:t>
        <w:br/>
        <w:t xml:space="preserve">      onMouseLeave={handleMouseLeave}</w:t>
        <w:br/>
        <w:t xml:space="preserve">      animate={{ rotateX, rotateY }}</w:t>
        <w:br/>
        <w:t xml:space="preserve">      transition={{ type: 'spring', stiffness: 300, damping: 20 }}</w:t>
        <w:br/>
        <w:t xml:space="preserve">      style={{ perspective: 1000, transformStyle: 'preserve-3d' }}</w:t>
        <w:br/>
        <w:t xml:space="preserve">      className={`relative ${className}`}</w:t>
        <w:br/>
        <w:t xml:space="preserve">    &gt;</w:t>
        <w:br/>
        <w:t xml:space="preserve">      {children}</w:t>
        <w:br/>
        <w:t xml:space="preserve">      {glare &amp;&amp; (</w:t>
        <w:br/>
        <w:t xml:space="preserve">        &lt;div</w:t>
        <w:br/>
        <w:t xml:space="preserve">          className="pointer-events-none absolute inset-0 rounded-xl opacity-0 group-hover:opacity-100 transition-opacity duration-300"</w:t>
        <w:br/>
        <w:t xml:space="preserve">          style={{</w:t>
        <w:br/>
        <w:t xml:space="preserve">            background: `radial-gradient(circle at ${glarePos.x}% ${glarePos.y}%, rgba(212,168,67,0.15) 0%, transparent 60%)`,</w:t>
        <w:br/>
        <w:t xml:space="preserve">          }}</w:t>
        <w:br/>
        <w:t xml:space="preserve">        /&gt;</w:t>
        <w:br/>
        <w:t xml:space="preserve">      )}</w:t>
        <w:br/>
        <w:t xml:space="preserve">    &lt;/motion.div&gt;</w:t>
        <w:br/>
        <w:t xml:space="preserve">  );</w:t>
        <w:br/>
        <w:t>};</w:t>
        <w:br/>
        <w:br/>
        <w:t>export default TiltCard;</w:t>
        <w:br/>
      </w:r>
    </w:p>
    <w:p/>
    <w:p>
      <w:pPr>
        <w:pStyle w:val="Heading2"/>
      </w:pPr>
      <w:r>
        <w:t>src/data/businessData.ts</w:t>
      </w:r>
    </w:p>
    <w:p>
      <w:pPr>
        <w:spacing w:before="160" w:after="120"/>
        <w:ind w:left="216" w:right="216"/>
      </w:pPr>
      <w:r>
        <w:rPr>
          <w:rFonts w:ascii="Calibri" w:hAnsi="Calibri"/>
          <w:b/>
          <w:sz w:val="20"/>
          <w:highlight w:val="yellow"/>
        </w:rPr>
        <w:t>FBLA Rubric: Program Readability — Identifiers &amp; documentation (JSDoc); Data storage interfaces (Business, Review, Event, Deal); Program documentation completeness.</w:t>
      </w:r>
    </w:p>
    <w:p>
      <w:pPr>
        <w:spacing w:before="120" w:after="120"/>
        <w:ind w:left="288"/>
      </w:pPr>
      <w:r>
        <w:rPr>
          <w:rFonts w:ascii="Consolas" w:hAnsi="Consolas"/>
          <w:sz w:val="18"/>
        </w:rPr>
        <w:t>/**</w:t>
        <w:br/>
        <w:t xml:space="preserve"> * Business and related data for Cypress LocalLink directory.</w:t>
        <w:br/>
        <w:t xml:space="preserve"> * Contains static businesses, categories, events, and deals.</w:t>
        <w:br/>
        <w:t xml:space="preserve"> * User reviews are stored separately via useUserReviews (localStorage).</w:t>
        <w:br/>
        <w:t xml:space="preserve"> */</w:t>
        <w:br/>
        <w:br/>
        <w:t>export interface Business {</w:t>
        <w:br/>
        <w:t xml:space="preserve">  id: string;</w:t>
        <w:br/>
        <w:t xml:space="preserve">  name: string;</w:t>
        <w:br/>
        <w:t xml:space="preserve">  category: string;</w:t>
        <w:br/>
        <w:t xml:space="preserve">  rating: number;</w:t>
        <w:br/>
        <w:t xml:space="preserve">  reviewCount: number;</w:t>
        <w:br/>
        <w:t xml:space="preserve">  address: string;</w:t>
        <w:br/>
        <w:t xml:space="preserve">  description: string;</w:t>
        <w:br/>
        <w:t xml:space="preserve">  image: string;</w:t>
        <w:br/>
        <w:t xml:space="preserve">  priceRange: string;</w:t>
        <w:br/>
        <w:t xml:space="preserve">  isOpen: boolean;</w:t>
        <w:br/>
        <w:t xml:space="preserve">  lat: number;</w:t>
        <w:br/>
        <w:t xml:space="preserve">  lng: number;</w:t>
        <w:br/>
        <w:t xml:space="preserve">  phone?: string;</w:t>
        <w:br/>
        <w:t xml:space="preserve">  tags?: string[];</w:t>
        <w:br/>
        <w:t>}</w:t>
        <w:br/>
        <w:br/>
        <w:t>export interface Review {</w:t>
        <w:br/>
        <w:t xml:space="preserve">  id: string;</w:t>
        <w:br/>
        <w:t xml:space="preserve">  author: string;</w:t>
        <w:br/>
        <w:t xml:space="preserve">  initials: string;</w:t>
        <w:br/>
        <w:t xml:space="preserve">  date: string;</w:t>
        <w:br/>
        <w:t xml:space="preserve">  text: string;</w:t>
        <w:br/>
        <w:t xml:space="preserve">  rating: number;</w:t>
        <w:br/>
        <w:t>}</w:t>
        <w:br/>
        <w:br/>
        <w:t>export interface Event {</w:t>
        <w:br/>
        <w:t xml:space="preserve">  id: string;</w:t>
        <w:br/>
        <w:t xml:space="preserve">  title: string;</w:t>
        <w:br/>
        <w:t xml:space="preserve">  date: string;</w:t>
        <w:br/>
        <w:t xml:space="preserve">  day: string;</w:t>
        <w:br/>
        <w:t xml:space="preserve">  month: string;</w:t>
        <w:br/>
        <w:t xml:space="preserve">  time: string;</w:t>
        <w:br/>
        <w:t xml:space="preserve">  location: string;</w:t>
        <w:br/>
        <w:t>}</w:t>
        <w:br/>
        <w:br/>
        <w:t>export interface Deal {</w:t>
        <w:br/>
        <w:t xml:space="preserve">  id: string;</w:t>
        <w:br/>
        <w:t xml:space="preserve">  business_id: string;</w:t>
        <w:br/>
        <w:t xml:space="preserve">  title: string;</w:t>
        <w:br/>
        <w:t xml:space="preserve">  description: string;</w:t>
        <w:br/>
        <w:t xml:space="preserve">  discount: string;</w:t>
        <w:br/>
        <w:t xml:space="preserve">  valid_until: string;</w:t>
        <w:br/>
        <w:t>}</w:t>
        <w:br/>
        <w:br/>
        <w:t>export const categories = [</w:t>
        <w:br/>
        <w:t xml:space="preserve">  { name: "Food &amp; Dining", slug: "Restaurant", image: "https://images.unsplash.com/photo-1414235077428-338989a2e8c0?w=400&amp;h=300&amp;fit=crop" },</w:t>
        <w:br/>
        <w:t xml:space="preserve">  { name: "Retail", slug: "Retail", image: "https://images.unsplash.com/photo-1441986300917-64674bd600d8?w=400&amp;h=300&amp;fit=crop" },</w:t>
        <w:br/>
        <w:t xml:space="preserve">  { name: "Health &amp; Fitness", slug: "Health &amp; Fitness", image: "https://images.unsplash.com/photo-1534438327276-14e5300c3a48?w=400&amp;h=300&amp;fit=crop" },</w:t>
        <w:br/>
        <w:t xml:space="preserve">  { name: "Services", slug: "Services", image: "https://images.unsplash.com/photo-1521791136064-7986c2920216?w=400&amp;h=300&amp;fit=crop" },</w:t>
        <w:br/>
        <w:t xml:space="preserve">  { name: "Automotive", slug: "Automotive", image: "https://images.unsplash.com/photo-1492144534655-ae79c964c9d7?w=400&amp;h=300&amp;fit=crop" },</w:t>
        <w:br/>
        <w:t xml:space="preserve">  { name: "Beauty &amp; Spa", slug: "Beauty &amp; Spa", image: "https://images.unsplash.com/photo-1560750588-73207b1ef5b8?w=400&amp;h=300&amp;fit=crop" },</w:t>
        <w:br/>
        <w:t xml:space="preserve">  { name: "Non-Profits", slug: "Non-Profit", image: "https://images.unsplash.com/photo-1559027615-cd4628902d4a?w=400&amp;h=300&amp;fit=crop" },</w:t>
        <w:br/>
        <w:t xml:space="preserve">  { name: "Entertainment", slug: "Entertainment", image: "https://images.unsplash.com/photo-1514306191717-452ec28c7814?w=400&amp;h=300&amp;fit=crop" },</w:t>
        <w:br/>
        <w:t xml:space="preserve">  { name: "Home &amp; Garden", slug: "Home &amp; Garden", image: "https://images.unsplash.com/photo-1416879595882-3373a0480b5b?w=400&amp;h=300&amp;fit=crop" },</w:t>
        <w:br/>
        <w:t xml:space="preserve">  { name: "Education", slug: "Education", image: "https://images.unsplash.com/photo-1503676260728-1c00da094a0b?w=400&amp;h=300&amp;fit=crop" },</w:t>
        <w:br/>
        <w:t>];</w:t>
        <w:br/>
        <w:br/>
        <w:t>export const businesses: Business[] = [</w:t>
        <w:br/>
        <w:t xml:space="preserve">  // ── RESTAURANTS (20) ──</w:t>
        <w:br/>
        <w:t xml:space="preserve">  { id: "biz_rest_001", name: "Ambriza Social Mexican Kitchen", category: "Restaurant", rating: 4.8, reviewCount: 487, address: "Towne Lake Boardwalk", description: "Authentic Mexican flavors with a modern twist and lakeside views.", image: "https://images.unsplash.com/photo-1565299585323-38d6b0865b47?w=600&amp;h=400&amp;fit=crop", priceRange: "$$", isOpen: true, lat: 29.9691, lng: -95.6977, phone: "(281) 888-9999" },</w:t>
        <w:br/>
        <w:t xml:space="preserve">  { id: "biz_rest_002", name: "The Union Kitchen", category: "Restaurant", rating: 4.8, reviewCount: 345, address: "Towne Lake Boardwalk", description: "Neighborhood favorite serving American classics for brunch, lunch, and dinner. Great patio seating.", image: "https://images.unsplash.com/photo-1555396273-367ea4eb4db5?w=600&amp;h=400&amp;fit=crop", priceRange: "$$", isOpen: true, lat: 29.9695, lng: -95.6980, phone: "(281) 123-4567" },</w:t>
        <w:br/>
        <w:t xml:space="preserve">  { id: "biz_rest_003", name: "Crumbl Cookies", category: "Restaurant", rating: 4.9, reviewCount: 528, address: "Towne Lake Boardwalk", description: "The world's best cookies. Rotating menu of fresh baked gourmet cookies.", image: "https://images.unsplash.com/photo-1558961363-fa8fdf82db35?w=600&amp;h=400&amp;fit=crop", priceRange: "$", isOpen: true, lat: 29.9688, lng: -95.6973, phone: "(281) 555-0199" },</w:t>
        <w:br/>
        <w:t xml:space="preserve">  { id: "biz_rest_004", name: "BBQ Pit Masters", category: "Restaurant", rating: 4.7, reviewCount: 16, address: "369 Smoke Ring Road", description: "Slow-smoked Texas BBQ. Brisket, ribs, sausage and all the fixings.", image: "https://images.unsplash.com/photo-1529193591184-b1d58069ecdd?w=600&amp;h=400&amp;fit=crop", priceRange: "$$", isOpen: true, lat: 29.9710, lng: -95.6950 },</w:t>
        <w:br/>
        <w:t xml:space="preserve">  { id: "biz_rest_005", name: "Burger Barn", category: "Restaurant", rating: 4.5, reviewCount: 20, address: "789 Patty Lane", description: "Gourmet burgers made with local grass-fed beef. Craft shakes and loaded fries.", image: "https://images.unsplash.com/photo-1568901346375-23c9450c58cd?w=600&amp;h=400&amp;fit=crop", priceRange: "$$", isOpen: true, lat: 29.9675, lng: -95.6990 },</w:t>
        <w:br/>
        <w:t xml:space="preserve">  { id: "biz_rest_006", name: "Mod Pizza", category: "Restaurant", rating: 4.3, reviewCount: 18, address: "Towne Lake Boardwalk", description: "Build your own artisan-style pizza with unlimited toppings.", image: "https://images.unsplash.com/photo-1565299624946-b28f40a0ae38?w=600&amp;h=400&amp;fit=crop", priceRange: "$", isOpen: true, lat: 29.9693, lng: -95.6975 },</w:t>
        <w:br/>
        <w:t xml:space="preserve">  { id: "biz_rest_007", name: "Pho King Vietnamese", category: "Restaurant", rating: 4.6, reviewCount: 14, address: "234 Noodle Way", description: "Traditional Vietnamese pho and banh mi. Authentic family recipes since 1998.", image: "https://images.unsplash.com/photo-1582878826629-29b7ad1cdc43?w=600&amp;h=400&amp;fit=crop", priceRange: "$", isOpen: true, lat: 29.9702, lng: -95.6962 },</w:t>
        <w:br/>
        <w:t xml:space="preserve">  { id: "biz_rest_008", name: "Golden Dragon Chinese", category: "Restaurant", rating: 4.4, reviewCount: 22, address: "567 Dynasty Drive", description: "Cantonese and Szechuan cuisine. Dim sum on weekends.", image: "https://images.unsplash.com/photo-1563245372-f21724e3856d?w=600&amp;h=400&amp;fit=crop", priceRange: "$$", isOpen: true, lat: 29.9668, lng: -95.6998 },</w:t>
        <w:br/>
        <w:t xml:space="preserve">  { id: "biz_rest_009", name: "Sunrise Breakfast Café", category: "Restaurant", rating: 4.8, reviewCount: 31, address: "101 Morning Street", description: "Farm-fresh breakfast and brunch. Best pancakes in Cypress.", image: "https://images.unsplash.com/photo-1533089860892-a7c6f0a88666?w=600&amp;h=400&amp;fit=crop", priceRange: "$", isOpen: true, lat: 29.9718, lng: -95.6938 },</w:t>
        <w:br/>
        <w:t xml:space="preserve">  { id: "biz_rest_010", name: "Tuscany Italian Bistro", category: "Restaurant", rating: 4.6, reviewCount: 11, address: "445 Olive Garden Way", description: "Handmade pasta and wood-fired pizza. Romantic evening dining.", image: "https://images.unsplash.com/photo-1551183053-bf91a1d81141?w=600&amp;h=400&amp;fit=crop", priceRange: "$$$", isOpen: true, lat: 29.9660, lng: -95.7010 },</w:t>
        <w:br/>
        <w:t xml:space="preserve">  { id: "biz_rest_011", name: "Sushi Zen", category: "Restaurant", rating: 4.7, reviewCount: 19, address: "678 Pacific Blvd", description: "Premium sushi and sashimi. Omakase experience available.", image: "https://images.unsplash.com/photo-1579871494447-9811cf80d66c?w=600&amp;h=400&amp;fit=crop", priceRange: "$$$", isOpen: true, lat: 29.9682, lng: -95.6955 },</w:t>
        <w:br/>
        <w:t xml:space="preserve">  { id: "biz_rest_012", name: "Taco Loco", category: "Restaurant", rating: 4.5, reviewCount: 27, address: "321 Fiesta Ave", description: "Authentic street tacos and fresh margaritas. Late night hours.", image: "https://images.unsplash.com/photo-1551504734-5ee1c4a1479b?w=600&amp;h=400&amp;fit=crop", priceRange: "$", isOpen: true, lat: 29.9705, lng: -95.6942 },</w:t>
        <w:br/>
        <w:t xml:space="preserve">  { id: "biz_rest_013", name: "The Rustic Table", category: "Restaurant", rating: 4.8, reviewCount: 15, address: "890 Farm Road", description: "Farm-to-table dining with locally sourced ingredients. Seasonal menu.", image: "https://images.unsplash.com/photo-1414235077428-338989a2e8c0?w=600&amp;h=400&amp;fit=crop", priceRange: "$$$", isOpen: true, lat: 29.9655, lng: -95.7015 },</w:t>
        <w:br/>
        <w:t xml:space="preserve">  { id: "biz_rest_014", name: "Cypress Coffee Co.", category: "Restaurant", rating: 4.6, reviewCount: 35, address: "112 Bean Street", description: "Specialty coffee roasted in-house. Pastries, sandwiches, and cozy vibes.", image: "https://images.unsplash.com/photo-1501339847302-ac426a4a7cbb?w=600&amp;h=400&amp;fit=crop", priceRange: "$", isOpen: true, lat: 29.9697, lng: -95.6968 },</w:t>
        <w:br/>
        <w:t xml:space="preserve">  { id: "biz_rest_015", name: "Wings &amp; Things", category: "Restaurant", rating: 4.3, reviewCount: 21, address: "456 Buffalo Blvd", description: "50+ wing flavors. Sports bar with 30 screens.", image: "https://images.unsplash.com/photo-1567620832903-9fc6debc209f?w=600&amp;h=400&amp;fit=crop", priceRange: "$", isOpen: true, lat: 29.9712, lng: -95.6935 },</w:t>
        <w:br/>
        <w:t xml:space="preserve">  { id: "biz_rest_016", name: "Mediterranean Grill", category: "Restaurant", rating: 4.5, reviewCount: 13, address: "789 Olive Lane", description: "Kebabs, hummus, falafel, and shawarma. Family-owned since 2005.", image: "https://images.unsplash.com/photo-1544025162-d76694265947?w=600&amp;h=400&amp;fit=crop", priceRange: "$$", isOpen: true, lat: 29.9665, lng: -95.7005 },</w:t>
        <w:br/>
        <w:t xml:space="preserve">  { id: "biz_rest_017", name: "Sweet Treats Bakery", category: "Restaurant", rating: 4.9, reviewCount: 28, address: "234 Sugar Lane", description: "Custom cakes, cupcakes, and French pastries for every occasion.", image: "https://images.unsplash.com/photo-1486427944544-d2c246c4df4e?w=600&amp;h=400&amp;fit=crop", priceRange: "$$", isOpen: true, lat: 29.9690, lng: -95.6985 },</w:t>
        <w:br/>
        <w:t xml:space="preserve">  { id: "biz_rest_018", name: "Smokehouse Deli", category: "Restaurant", rating: 4.4, reviewCount: 17, address: "567 Sandwich Street", description: "Artisan deli sandwiches with house-smoked meats and fresh bread.", image: "https://images.unsplash.com/photo-1509722747041-616f39b57569?w=600&amp;h=400&amp;fit=crop", priceRange: "$", isOpen: true, lat: 29.9708, lng: -95.6948 },</w:t>
        <w:br/>
        <w:t xml:space="preserve">  { id: "biz_rest_019", name: "India Palace", category: "Restaurant", rating: 4.6, reviewCount: 10, address: "890 Spice Road", description: "Traditional Indian cuisine with a modern twist. Lunch buffet daily.", image: "https://images.unsplash.com/photo-1585937421612-70a008356fbe?w=600&amp;h=400&amp;fit=crop", priceRange: "$$", isOpen: true, lat: 29.9672, lng: -95.6995 },</w:t>
        <w:br/>
        <w:t xml:space="preserve">  { id: "biz_rest_020", name: "Frozen Bliss Ice Cream", category: "Restaurant", rating: 4.7, reviewCount: 33, address: "123 Dessert Drive", description: "Handcrafted small-batch ice cream. Unique flavors rotating weekly.", image: "https://images.unsplash.com/photo-1501443762994-82bd5dace89a?w=600&amp;h=400&amp;fit=crop", priceRange: "$", isOpen: true, lat: 29.9685, lng: -95.6972 },</w:t>
        <w:br/>
        <w:br/>
        <w:t xml:space="preserve">  // ── RETAIL (12) ──</w:t>
        <w:br/>
        <w:t xml:space="preserve">  { id: "biz_ret_001", name: "The Book Corner", category: "Retail", rating: 4.9, reviewCount: 67, address: "789 Elm Street, Arts District", description: "Independent bookstore featuring local authors, rare finds, and weekly reading events. Coffee corner inside.", image: "https://images.unsplash.com/photo-1526243741027-444d633d7365?w=600&amp;h=400&amp;fit=crop", priceRange: "$", isOpen: true, lat: 29.9685, lng: -95.6965, phone: "(555) 345-6789" },</w:t>
        <w:br/>
        <w:t xml:space="preserve">  { id: "biz_ret_002", name: "Cozy Corner Bookstore", category: "Retail", rating: 4.6, reviewCount: 9, address: "321 Reader Lane", description: "Independent bookstore with curated selection and cozy reading nooks.", image: "https://images.unsplash.com/photo-1526243741027-444d633d7365?w=600&amp;h=400&amp;fit=crop", priceRange: "$", isOpen: true, lat: 29.9678, lng: -95.6985 },</w:t>
        <w:br/>
        <w:t xml:space="preserve">  { id: "biz_ret_003", name: "Cypress Flower Market", category: "Retail", rating: 4.7, reviewCount: 16, address: "456 Bloom Street", description: "Fresh flowers, arrangements, and plants. Wedding and event floristry.", image: "https://images.unsplash.com/photo-1487530811176-3780de880c2d?w=600&amp;h=400&amp;fit=crop", priceRange: "$$", isOpen: true, lat: 29.9700, lng: -95.6958 },</w:t>
        <w:br/>
        <w:t xml:space="preserve">  { id: "biz_ret_004", name: "Pet Paradise", category: "Retail", rating: 4.5, reviewCount: 22, address: "789 Furry Friend Lane", description: "Premium pet supplies, grooming, and adoption events. All natural foods.", image: "https://images.unsplash.com/photo-1601758228041-f3b2795255f1?w=600&amp;h=400&amp;fit=crop", priceRange: "$$", isOpen: true, lat: 29.9715, lng: -95.6932 },</w:t>
        <w:br/>
        <w:t xml:space="preserve">  { id: "biz_ret_005", name: "Tech Hub Electronics", category: "Retail", rating: 4.3, reviewCount: 18, address: "234 Circuit Ave", description: "Latest gadgets, computer repairs, and tech accessories.", image: "https://images.unsplash.com/photo-1531297484001-80022131f5a1?w=600&amp;h=400&amp;fit=crop", priceRange: "$$", isOpen: true, lat: 29.9662, lng: -95.7008 },</w:t>
        <w:br/>
        <w:t xml:space="preserve">  { id: "biz_ret_006", name: "Vintage Finds Antiques", category: "Retail", rating: 4.8, reviewCount: 8, address: "567 Heritage Blvd", description: "Curated antiques and vintage collectibles. Estate jewelry and furniture.", image: "https://images.unsplash.com/photo-1558618666-fcd25c85f82e?w=600&amp;h=400&amp;fit=crop", priceRange: "$$$", isOpen: true, lat: 29.9680, lng: -95.6978 },</w:t>
        <w:br/>
        <w:t xml:space="preserve">  { id: "biz_ret_007", name: "Outdoor Adventure Outfitters", category: "Retail", rating: 4.6, reviewCount: 14, address: "890 Trail Road", description: "Camping, hiking, and outdoor gear. Expert staff for trip planning.", image: "https://images.unsplash.com/photo-1504280390367-361c6d9f38f4?w=600&amp;h=400&amp;fit=crop", priceRange: "$$", isOpen: true, lat: 29.9706, lng: -95.6945 },</w:t>
        <w:br/>
        <w:t xml:space="preserve">  { id: "biz_ret_008", name: "Little Ones Children's Boutique", category: "Retail", rating: 4.7, reviewCount: 11, address: "123 Kiddo Street", description: "Adorable children's clothing, toys, and gifts. Locally curated brands.", image: "https://images.unsplash.com/photo-1566454544259-f4b94c3d758c?w=600&amp;h=400&amp;fit=crop", priceRange: "$$", isOpen: true, lat: 29.9692, lng: -95.6960 },</w:t>
        <w:br/>
        <w:t xml:space="preserve">  { id: "biz_ret_009", name: "Green Thumb Garden Center", category: "Retail", rating: 4.5, reviewCount: 20, address: "456 Plant Way", description: "Native Texas plants, trees, and landscaping supplies. Expert garden advice.", image: "https://images.unsplash.com/photo-1416879595882-3373a0480b5b?w=600&amp;h=400&amp;fit=crop", priceRange: "$$", isOpen: true, lat: 29.9668, lng: -95.7002 },</w:t>
        <w:br/>
        <w:t xml:space="preserve">  { id: "biz_ret_010", name: "Cypress Sports &amp; Collectibles", category: "Retail", rating: 4.4, reviewCount: 12, address: "789 Trophy Lane", description: "Sports memorabilia, trading cards, and fan gear for all Houston teams.", image: "https://images.unsplash.com/photo-1461896836934-bd45ba8a0a56?w=600&amp;h=400&amp;fit=crop", priceRange: "$$", isOpen: true, lat: 29.9718, lng: -95.6928 },</w:t>
        <w:br/>
        <w:t xml:space="preserve">  { id: "biz_ret_011", name: "Stitch &amp; Thread Fabrics", category: "Retail", rating: 4.6, reviewCount: 7, address: "234 Quilting Road", description: "Fine fabrics, sewing supplies, and quilting classes. Custom alterations.", image: "https://images.unsplash.com/photo-1558171813-4c088753af8f?w=600&amp;h=400&amp;fit=crop", priceRange: "$$", isOpen: true, lat: 29.9674, lng: -95.6992 },</w:t>
        <w:br/>
        <w:t xml:space="preserve">  { id: "biz_ret_012", name: "Cypress Wine &amp; Spirits", category: "Retail", rating: 4.7, reviewCount: 25, address: "567 Vineyard Blvd", description: "Curated wine selection, craft spirits, and weekly tasting events.", image: "https://images.unsplash.com/photo-1516594915697-87eb3b1c14ea?w=600&amp;h=400&amp;fit=crop", priceRange: "$$", isOpen: true, lat: 29.9695, lng: -95.6952 },</w:t>
        <w:br/>
        <w:br/>
        <w:t xml:space="preserve">  // ── HEALTH &amp; FITNESS (10) ──</w:t>
        <w:br/>
        <w:t xml:space="preserve">  { id: "biz_fit_001", name: "Club Pilates", category: "Health &amp; Fitness", rating: 4.8, reviewCount: 156, address: "Towne Lake Boardwalk", description: "Premium reformer-based pilates training for all fitness levels. Restore your body and mind.", image: "https://images.unsplash.com/photo-1518611012118-696072aa579a?w=600&amp;h=400&amp;fit=crop", priceRange: "$$", isOpen: true, lat: 29.9692, lng: -95.6982, phone: "(281) 234-5678" },</w:t>
        <w:br/>
        <w:t xml:space="preserve">  { id: "biz_fit_002", name: "Aqua Fitness Center", category: "Health &amp; Fitness", rating: 4.4, reviewCount: 22, address: "222 Splash Lane", description: "Olympic-size pool, water aerobics, and swim lessons.", image: "https://images.unsplash.com/photo-1576013551627-0cc20b96c2a7?w=600&amp;h=400&amp;fit=crop", priceRange: "$$", isOpen: true, lat: 29.9700, lng: -95.6960 },</w:t>
        <w:br/>
        <w:t xml:space="preserve">  { id: "biz_fit_003", name: "CrossFit Cypress", category: "Health &amp; Fitness", rating: 4.7, reviewCount: 15, address: "333 WOD Way", description: "High-intensity functional fitness. Experienced coaches, all skill levels.", image: "https://images.unsplash.com/photo-1534438327276-14e5300c3a48?w=600&amp;h=400&amp;fit=crop", priceRange: "$$", isOpen: true, lat: 29.9708, lng: -95.6940 },</w:t>
        <w:br/>
        <w:t xml:space="preserve">  { id: "biz_fit_004", name: "Yoga Garden Studio", category: "Health &amp; Fitness", rating: 4.9, reviewCount: 26, address: "456 Zen Path", description: "Vinyasa, hot yoga, and meditation classes. Serene garden setting.", image: "https://images.unsplash.com/photo-1544367567-0f2fcb009e0b?w=600&amp;h=400&amp;fit=crop", priceRange: "$$", isOpen: true, lat: 29.9665, lng: -95.7005 },</w:t>
        <w:br/>
        <w:t xml:space="preserve">  { id: "biz_fit_005", name: "Iron Works Gym", category: "Health &amp; Fitness", rating: 4.5, reviewCount: 30, address: "789 Muscle Blvd", description: "Full gym with free weights, machines, and personal training.", image: "https://images.unsplash.com/photo-1540497077202-7c8a3999166f?w=600&amp;h=400&amp;fit=crop", priceRange: "$", isOpen: true, lat: 29.9720, lng: -95.6925 },</w:t>
        <w:br/>
        <w:t xml:space="preserve">  { id: "biz_fit_006", name: "Dance Fusion Studio", category: "Health &amp; Fitness", rating: 4.6, reviewCount: 12, address: "234 Rhythm Road", description: "Zumba, hip-hop, ballet, and salsa classes for all ages.", image: "https://images.unsplash.com/photo-1508700929628-666bc8bd84ea?w=600&amp;h=400&amp;fit=crop", priceRange: "$$", isOpen: true, lat: 29.9678, lng: -95.6988 },</w:t>
        <w:br/>
        <w:t xml:space="preserve">  { id: "biz_fit_007", name: "Cypress Martial Arts", category: "Health &amp; Fitness", rating: 4.7, reviewCount: 19, address: "567 Dojo Drive", description: "Karate, Brazilian Jiu-Jitsu, and self-defense. Kids and adult programs.", image: "https://images.unsplash.com/photo-1555597673-b21d5c935865?w=600&amp;h=400&amp;fit=crop", priceRange: "$$", isOpen: true, lat: 29.9702, lng: -95.6955 },</w:t>
        <w:br/>
        <w:t xml:space="preserve">  { id: "biz_fit_008", name: "Cycle Bar Cypress", category: "Health &amp; Fitness", rating: 4.5, reviewCount: 14, address: "890 Spin Street", description: "Premium indoor cycling. High-energy classes with performance tracking.", image: "https://images.unsplash.com/photo-1534787238916-9ba6764efd4f?w=600&amp;h=400&amp;fit=crop", priceRange: "$$", isOpen: true, lat: 29.9660, lng: -95.7012 },</w:t>
        <w:br/>
        <w:t xml:space="preserve">  { id: "biz_fit_009", name: "Chiropractic Wellness Center", category: "Health &amp; Fitness", rating: 4.6, reviewCount: 17, address: "123 Spine Way", description: "Chiropractic adjustments, sports rehab, and wellness programs.", image: "https://images.unsplash.com/photo-1519824145371-296894a0daa9?w=600&amp;h=400&amp;fit=crop", priceRange: "$$", isOpen: true, lat: 29.9688, lng: -95.6975 },</w:t>
        <w:br/>
        <w:t xml:space="preserve">  { id: "biz_fit_010", name: "Mind &amp; Body Wellness", category: "Health &amp; Fitness", rating: 4.8, reviewCount: 9, address: "456 Harmony Lane", description: "Holistic health services. Acupuncture, nutrition, and wellness coaching.", image: "https://images.unsplash.com/photo-1600618528240-fb9fc964b853?w=600&amp;h=400&amp;fit=crop", priceRange: "$$$", isOpen: true, lat: 29.9712, lng: -95.6932 },</w:t>
        <w:br/>
        <w:br/>
        <w:t xml:space="preserve">  // ── BEAUTY &amp; SPA (8) ──</w:t>
        <w:br/>
        <w:t xml:space="preserve">  { id: "biz_beauty_001", name: "Bella Hair Studio", category: "Beauty &amp; Spa", rating: 4.8, reviewCount: 156, address: "567 Fashion Ave", description: "Full-service hair salon offering cuts, color, styling, and spa treatments. Award-winning stylists.", image: "https://images.unsplash.com/photo-1560066984-138dadb4c035?w=600&amp;h=400&amp;fit=crop", priceRange: "$$", isOpen: true, lat: 29.9680, lng: -95.6970, phone: "(555) 567-8901" },</w:t>
        <w:br/>
        <w:t xml:space="preserve">  { id: "biz_beauty_002", name: "Zen Day Spa", category: "Beauty &amp; Spa", rating: 4.7, reviewCount: 11, address: "890 Serenity Blvd", description: "Relaxation and rejuvenation. Massages, facials, and body treatments.", image: "https://images.unsplash.com/photo-1544161515-4ab6ce6db874?w=600&amp;h=400&amp;fit=crop", priceRange: "$$$", isOpen: true, lat: 29.9705, lng: -95.6955 },</w:t>
        <w:br/>
        <w:t xml:space="preserve">  { id: "biz_beauty_003", name: "Nails by Nicole", category: "Beauty &amp; Spa", rating: 4.6, reviewCount: 23, address: "123 Polish Place", description: "Manicures, pedicures, and nail art. Clean, relaxing atmosphere.", image: "https://images.unsplash.com/photo-1604654894610-df63bc536371?w=600&amp;h=400&amp;fit=crop", priceRange: "$", isOpen: true, lat: 29.9670, lng: -95.6998 },</w:t>
        <w:br/>
        <w:t xml:space="preserve">  { id: "biz_beauty_004", name: "Glow Skin Bar", category: "Beauty &amp; Spa", rating: 4.8, reviewCount: 10, address: "456 Radiance Road", description: "Advanced skincare treatments. Facials, peels, and microneedling.", image: "https://images.unsplash.com/photo-1570172619644-dfd03ed5d881?w=600&amp;h=400&amp;fit=crop", priceRange: "$$$", isOpen: true, lat: 29.9698, lng: -95.6945 },</w:t>
        <w:br/>
        <w:t xml:space="preserve">  { id: "biz_beauty_005", name: "The Barber Lounge", category: "Beauty &amp; Spa", rating: 4.7, reviewCount: 28, address: "789 Clipper Blvd", description: "Classic barbershop experience. Straight razor shaves and craft cuts.", image: "https://images.unsplash.com/photo-1503951914875-452162b0f3f1?w=600&amp;h=400&amp;fit=crop", priceRange: "$", isOpen: true, lat: 29.9716, lng: -95.6930 },</w:t>
        <w:br/>
        <w:t xml:space="preserve">  { id: "biz_beauty_006", name: "Lash &amp; Brow Studio", category: "Beauty &amp; Spa", rating: 4.5, reviewCount: 14, address: "234 Beauty Lane", description: "Eyelash extensions, brow shaping, and lash lifts. Certified technicians.", image: "https://images.unsplash.com/photo-1522337360788-8b13dee7a37e?w=600&amp;h=400&amp;fit=crop", priceRange: "$$", isOpen: true, lat: 29.9675, lng: -95.6988 },</w:t>
        <w:br/>
        <w:t xml:space="preserve">  { id: "biz_beauty_007", name: "Serenity Float Spa", category: "Beauty &amp; Spa", rating: 4.9, reviewCount: 6, address: "567 Calm Court", description: "Sensory deprivation float tanks. Deep relaxation and recovery.", image: "https://images.unsplash.com/photo-1540555700478-4be289fbec6b?w=600&amp;h=400&amp;fit=crop", priceRange: "$$$", isOpen: true, lat: 29.9690, lng: -95.6965 },</w:t>
        <w:br/>
        <w:t xml:space="preserve">  { id: "biz_beauty_008", name: "Color Me Beautiful Salon", category: "Beauty &amp; Spa", rating: 4.6, reviewCount: 19, address: "890 Style Street", description: "Hair color specialists. Balayage, highlights, and vivid color experts.", image: "https://images.unsplash.com/photo-1562322140-8baeececf3df?w=600&amp;h=400&amp;fit=crop", priceRange: "$$", isOpen: true, lat: 29.9708, lng: -95.6942 },</w:t>
        <w:br/>
        <w:br/>
        <w:t xml:space="preserve">  // ── AUTOMOTIVE (7) ──</w:t>
        <w:br/>
        <w:t xml:space="preserve">  { id: "biz_auto_001", name: "Premier Auto Care", category: "Automotive", rating: 4.6, reviewCount: 112, address: "321 Industrial Blvd", description: "Trusted auto repair and maintenance. ASE certified mechanics, fair prices, and honest service since 1998.", image: "https://images.unsplash.com/photo-1487754180451-c456f719a1fc?w=600&amp;h=400&amp;fit=crop", priceRange: "$$", isOpen: true, lat: 29.9715, lng: -95.6945, phone: "(555) 456-7890" },</w:t>
        <w:br/>
        <w:t xml:space="preserve">  { id: "biz_auto_002", name: "Cypress Auto Care", category: "Automotive", rating: 4.6, reviewCount: 32, address: "123 Motor Lane", description: "Full-service auto repair and maintenance. ASE certified mechanics.", image: "https://images.unsplash.com/photo-1487754180451-c456f719a1fc?w=600&amp;h=400&amp;fit=crop", priceRange: "$$", isOpen: true, lat: 29.9668, lng: -95.7000 },</w:t>
        <w:br/>
        <w:t xml:space="preserve">  { id: "biz_auto_003", name: "Express Oil Change", category: "Automotive", rating: 4.3, reviewCount: 45, address: "456 Quick Lube Drive", description: "Fast oil changes and basic maintenance. No appointment needed.", image: "https://images.unsplash.com/photo-1565043589221-1a6fd9ae45c7?w=600&amp;h=400&amp;fit=crop", priceRange: "$", isOpen: true, lat: 29.9700, lng: -95.6955 },</w:t>
        <w:br/>
        <w:t xml:space="preserve">  { id: "biz_auto_004", name: "Sparkle Car Wash", category: "Automotive", rating: 4.4, reviewCount: 38, address: "789 Clean Street", description: "Full-service car wash and detailing. Monthly unlimited plans available.", image: "https://images.unsplash.com/photo-1520340356584-f9917d1eea6f?w=600&amp;h=400&amp;fit=crop", priceRange: "$", isOpen: true, lat: 29.9682, lng: -95.6980 },</w:t>
        <w:br/>
        <w:t xml:space="preserve">  { id: "biz_auto_005", name: "Tire Town", category: "Automotive", rating: 4.5, reviewCount: 21, address: "234 Rubber Road", description: "New and used tires. Alignments, balancing, and brake service.", image: "https://images.unsplash.com/photo-1580273916550-e323be2ae537?w=600&amp;h=400&amp;fit=crop", priceRange: "$$", isOpen: true, lat: 29.9722, lng: -95.6920 },</w:t>
        <w:br/>
        <w:t xml:space="preserve">  { id: "biz_auto_006", name: "Elite Auto Glass", category: "Automotive", rating: 4.6, reviewCount: 12, address: "567 Windshield Way", description: "Windshield repair and replacement. Mobile service available.", image: "https://images.unsplash.com/photo-1449824913935-59a10b8d2000?w=600&amp;h=400&amp;fit=crop", priceRange: "$$", isOpen: true, lat: 29.9660, lng: -95.7015 },</w:t>
        <w:br/>
        <w:t xml:space="preserve">  { id: "biz_auto_007", name: "Custom Wheels &amp; Audio", category: "Automotive", rating: 4.7, reviewCount: 9, address: "890 Chrome Blvd", description: "Custom wheels, audio systems, and vehicle accessories.", image: "https://images.unsplash.com/photo-1492144534655-ae79c964c9d7?w=600&amp;h=400&amp;fit=crop", priceRange: "$$$", isOpen: true, lat: 29.9695, lng: -95.6968 },</w:t>
        <w:br/>
        <w:br/>
        <w:t xml:space="preserve">  // ── SERVICES (10) ──</w:t>
        <w:br/>
        <w:t xml:space="preserve">  { id: "biz_svc_001", name: "Ace Hardware &amp; Supply", category: "Services", rating: 4.5, reviewCount: 15, address: "444 Builder Road", description: "Your neighborhood hardware store. Tools, paint, plumbing supplies, and helpful advice.", image: "https://images.unsplash.com/photo-1504148455328-c376907d081c?w=600&amp;h=400&amp;fit=crop", priceRange: "$$", isOpen: true, lat: 29.9698, lng: -95.6940 },</w:t>
        <w:br/>
        <w:t xml:space="preserve">  { id: "biz_svc_002", name: "Bright Smile Dentistry", category: "Services", rating: 4.4, reviewCount: 19, address: "555 Medical Center Dr", description: "Family dentistry with a gentle touch. Cleanings, cosmetic, and orthodontics.", image: "https://images.unsplash.com/photo-1629909613654-28e377c37b09?w=600&amp;h=400&amp;fit=crop", priceRange: "$$", isOpen: true, lat: 29.9720, lng: -95.6935 },</w:t>
        <w:br/>
        <w:t xml:space="preserve">  { id: "biz_svc_003", name: "Cypress Tax Professionals", category: "Services", rating: 4.7, reviewCount: 11, address: "123 Finance Way", description: "Personal and business tax preparation. Year-round accounting services.", image: "https://images.unsplash.com/photo-1554224155-8d04cb21cd6c?w=600&amp;h=400&amp;fit=crop", priceRange: "$$", isOpen: true, lat: 29.9672, lng: -95.6995 },</w:t>
        <w:br/>
        <w:t xml:space="preserve">  { id: "biz_svc_004", name: "Print &amp; Ship Center", category: "Services", rating: 4.3, reviewCount: 16, address: "456 Postal Plaza", description: "Printing, copying, shipping, and mailbox rental. Notary services.", image: "https://images.unsplash.com/photo-1568702846914-96b305d2aaeb?w=600&amp;h=400&amp;fit=crop", priceRange: "$", isOpen: true, lat: 29.9705, lng: -95.6948 },</w:t>
        <w:br/>
        <w:t xml:space="preserve">  { id: "biz_svc_005", name: "Cypress Veterinary Clinic", category: "Services", rating: 4.8, reviewCount: 27, address: "789 Pet Care Lane", description: "Compassionate veterinary care. Wellness exams, surgery, and boarding.", image: "https://images.unsplash.com/photo-1628009368231-7bb7cfcb0def?w=600&amp;h=400&amp;fit=crop", priceRange: "$$", isOpen: true, lat: 29.9658, lng: -95.7018 },</w:t>
        <w:br/>
        <w:t xml:space="preserve">  { id: "biz_svc_006", name: "Legal Eagle Law Firm", category: "Services", rating: 4.6, reviewCount: 8, address: "234 Justice Drive", description: "Family law, estate planning, and real estate closings. Free consultations.", image: "https://images.unsplash.com/photo-1589829545856-d10d557cf95f?w=600&amp;h=400&amp;fit=crop", priceRange: "$$$", isOpen: true, lat: 29.9688, lng: -95.6972 },</w:t>
        <w:br/>
        <w:t xml:space="preserve">  { id: "biz_svc_007", name: "Cypress Cleaners", category: "Services", rating: 4.4, reviewCount: 24, address: "567 Fresh Street", description: "Dry cleaning, laundry, and alterations. Same-day service available.", image: "https://images.unsplash.com/photo-1545173168-9f1947eebb7f?w=600&amp;h=400&amp;fit=crop", priceRange: "$", isOpen: true, lat: 29.9710, lng: -95.6938 },</w:t>
        <w:br/>
        <w:t xml:space="preserve">  { id: "biz_svc_008", name: "Home Shield Insurance", category: "Services", rating: 4.5, reviewCount: 13, address: "890 Coverage Road", description: "Home, auto, and life insurance. Local agent with personalized service.", image: "https://images.unsplash.com/photo-1560518883-ce09059eeffa?w=600&amp;h=400&amp;fit=crop", priceRange: "$$", isOpen: true, lat: 29.9665, lng: -95.7008 },</w:t>
        <w:br/>
        <w:t xml:space="preserve">  { id: "biz_svc_009", name: "Cypress Plumbing Pros", category: "Services", rating: 4.7, reviewCount: 20, address: "123 Pipe Way", description: "24/7 emergency plumbing. Residential and commercial. Licensed and insured.", image: "https://images.unsplash.com/photo-1585704032915-c3400ca199e7?w=600&amp;h=400&amp;fit=crop", priceRange: "$$", isOpen: true, lat: 29.9700, lng: -95.6952 },</w:t>
        <w:br/>
        <w:t xml:space="preserve">  { id: "biz_svc_010", name: "Sparks Electric Co.", category: "Services", rating: 4.6, reviewCount: 15, address: "456 Watt Drive", description: "Residential electrical services. Panel upgrades, lighting, and smart home.", image: "https://images.unsplash.com/photo-1621905252507-b35492cc74b4?w=600&amp;h=400&amp;fit=crop", priceRange: "$$", isOpen: true, lat: 29.9678, lng: -95.6985 },</w:t>
        <w:br/>
        <w:br/>
        <w:t xml:space="preserve">  // ── NON-PROFITS (8) ──</w:t>
        <w:br/>
        <w:t xml:space="preserve">  { id: "biz_np_001", name: "Cypress Community Food Bank", category: "Non-Profit", rating: 4.9, reviewCount: 89, address: "100 Community Way", description: "Free food pantry and emergency groceries for Cypress residents in need. Volunteer-run, open weekly.", image: "https://images.unsplash.com/photo-1593113598332-cd288d649433?w=600&amp;h=400&amp;fit=crop", priceRange: "Free", isOpen: true, lat: 29.9670, lng: -95.7000, phone: "(281) 555-0100" },</w:t>
        <w:br/>
        <w:t xml:space="preserve">  { id: "biz_np_002", name: "Cypress Youth Foundation", category: "Non-Profit", rating: 4.8, reviewCount: 14, address: "234 Youth Way", description: "After-school programs, mentoring, and scholarships for Cypress youth.", image: "https://images.unsplash.com/photo-1488521787991-ed7bbaae773c?w=600&amp;h=400&amp;fit=crop", priceRange: "Free", isOpen: true, lat: 29.9695, lng: -95.6962 },</w:t>
        <w:br/>
        <w:t xml:space="preserve">  { id: "biz_np_003", name: "Habitat for Humanity Cypress", category: "Non-Profit", rating: 4.9, reviewCount: 18, address: "567 Build Hope Lane", description: "Building affordable homes and community. Volunteer and donate.", image: "https://images.unsplash.com/photo-1469571486292-0ba58a3f068b?w=600&amp;h=400&amp;fit=crop", priceRange: "Free", isOpen: true, lat: 29.9712, lng: -95.6938 },</w:t>
        <w:br/>
        <w:t xml:space="preserve">  { id: "biz_np_004", name: "Cypress Animal Rescue", category: "Non-Profit", rating: 4.7, reviewCount: 25, address: "890 Rescue Road", description: "Animal rescue and adoption. Foster programs and community education.", image: "https://images.unsplash.com/photo-1601758228041-f3b2795255f1?w=600&amp;h=400&amp;fit=crop", priceRange: "Free", isOpen: true, lat: 29.9662, lng: -95.7010 },</w:t>
        <w:br/>
        <w:t xml:space="preserve">  { id: "biz_np_005", name: "Senior Services Center", category: "Non-Profit", rating: 4.8, reviewCount: 11, address: "123 Golden Years Blvd", description: "Activities, meals, and support services for seniors. Transportation available.", image: "https://images.unsplash.com/photo-1517457373958-b7bdd4587205?w=600&amp;h=400&amp;fit=crop", priceRange: "Free", isOpen: true, lat: 29.9688, lng: -95.6978 },</w:t>
        <w:br/>
        <w:t xml:space="preserve">  { id: "biz_np_006", name: "Cypress Literacy Council", category: "Non-Profit", rating: 4.6, reviewCount: 8, address: "456 Reading Road", description: "Adult literacy programs, ESL classes, and GED preparation.", image: "https://images.unsplash.com/photo-1503676260728-1c00da094a0b?w=600&amp;h=400&amp;fit=crop", priceRange: "Free", isOpen: true, lat: 29.9705, lng: -95.6950 },</w:t>
        <w:br/>
        <w:t xml:space="preserve">  { id: "biz_np_007", name: "Green Cypress Environmental", category: "Non-Profit", rating: 4.7, reviewCount: 9, address: "789 Earth Way", description: "Environmental conservation, tree planting, and community clean-ups.", image: "https://images.unsplash.com/photo-1542601906990-b4d3fb778b09?w=600&amp;h=400&amp;fit=crop", priceRange: "Free", isOpen: true, lat: 29.9718, lng: -95.6928 },</w:t>
        <w:br/>
        <w:t xml:space="preserve">  { id: "biz_np_008", name: "Cypress Arts Council", category: "Non-Profit", rating: 4.5, reviewCount: 12, address: "234 Creative Blvd", description: "Promoting local arts through exhibitions, workshops, and community events.", image: "https://images.unsplash.com/photo-1460661419201-fd4cecdf8a8b?w=600&amp;h=400&amp;fit=crop", priceRange: "Free", isOpen: true, lat: 29.9672, lng: -95.6992 },</w:t>
        <w:br/>
        <w:br/>
        <w:t xml:space="preserve">  // ── ENTERTAINMENT (6) ──</w:t>
        <w:br/>
        <w:t xml:space="preserve">  { id: "biz_ent_001", name: "Cypress Bowling Alley", category: "Entertainment", rating: 4.4, reviewCount: 29, address: "123 Strike Lane", description: "32 lanes, arcade games, and cosmic bowling nights. Party packages available.", image: "https://images.unsplash.com/photo-1545232979-8bf68ee9b1af?w=600&amp;h=400&amp;fit=crop", priceRange: "$$", isOpen: true, lat: 29.9690, lng: -95.6970 },</w:t>
        <w:br/>
        <w:t xml:space="preserve">  { id: "biz_ent_002", name: "Escape Room Cypress", category: "Entertainment", rating: 4.7, reviewCount: 16, address: "456 Mystery Way", description: "Immersive escape room experiences. 6 themed rooms for all skill levels.", image: "https://images.unsplash.com/photo-1616161560417-66d4db5892ec?w=600&amp;h=400&amp;fit=crop", priceRange: "$$", isOpen: true, lat: 29.9702, lng: -95.6958 },</w:t>
        <w:br/>
        <w:t xml:space="preserve">  { id: "biz_ent_003", name: "Cypress Cinema 12", category: "Entertainment", rating: 4.5, reviewCount: 42, address: "789 Movie Blvd", description: "Luxury recliner seating, IMAX, and dine-in theater experience.", image: "https://images.unsplash.com/photo-1489599849927-2ee91cede3ba?w=600&amp;h=400&amp;fit=crop", priceRange: "$$", isOpen: true, lat: 29.9665, lng: -95.7005 },</w:t>
        <w:br/>
        <w:t xml:space="preserve">  { id: "biz_ent_004", name: "Jump Zone Trampoline Park", category: "Entertainment", rating: 4.3, reviewCount: 35, address: "234 Bounce Drive", description: "Indoor trampoline park, ninja course, and foam pit. Birthday parties.", image: "https://images.unsplash.com/photo-1551966775-a4ddc8df052b?w=600&amp;h=400&amp;fit=crop", priceRange: "$$", isOpen: true, lat: 29.9715, lng: -95.6935 },</w:t>
        <w:br/>
        <w:t xml:space="preserve">  { id: "biz_ent_005", name: "TopGolf Cypress", category: "Entertainment", rating: 4.6, reviewCount: 50, address: "567 Tee Time Road", description: "High-tech driving range with games, food, and drinks. Year-round fun.", image: "https://images.unsplash.com/photo-1535131749006-b7f58c99034b?w=600&amp;h=400&amp;fit=crop", priceRange: "$$$", isOpen: true, lat: 29.9658, lng: -95.7012 },</w:t>
        <w:br/>
        <w:t xml:space="preserve">  { id: "biz_ent_006", name: "Paint &amp; Sip Studio", category: "Entertainment", rating: 4.8, reviewCount: 13, address: "890 Canvas Court", description: "Guided painting classes with wine and cocktails. Private events welcome.", image: "https://images.unsplash.com/photo-1460661419201-fd4cecdf8a8b?w=600&amp;h=400&amp;fit=crop", priceRange: "$$", isOpen: true, lat: 29.9685, lng: -95.6975 },</w:t>
        <w:br/>
        <w:br/>
        <w:t xml:space="preserve">  // ── HOME &amp; GARDEN (6) ──</w:t>
        <w:br/>
        <w:t xml:space="preserve">  { id: "biz_hg_001", name: "Cypress Lumber &amp; Supply", category: "Home &amp; Garden", rating: 4.5, reviewCount: 14, address: "123 Timber Trail", description: "Quality lumber, building materials, and contractor supplies.", image: "https://images.unsplash.com/photo-1504148455328-c376907d081c?w=600&amp;h=400&amp;fit=crop", priceRange: "$$", isOpen: true, lat: 29.9700, lng: -95.6945 },</w:t>
        <w:br/>
        <w:t xml:space="preserve">  { id: "biz_hg_002", name: "Dream Kitchens &amp; Bath", category: "Home &amp; Garden", rating: 4.8, reviewCount: 10, address: "456 Remodel Road", description: "Kitchen and bathroom remodeling. Custom cabinets and countertops.", image: "https://images.unsplash.com/photo-1556909114-f6e7ad7d3136?w=600&amp;h=400&amp;fit=crop", priceRange: "$$$", isOpen: true, lat: 29.9668, lng: -95.7002 },</w:t>
        <w:br/>
        <w:t xml:space="preserve">  { id: "biz_hg_003", name: "Pool &amp; Patio Pros", category: "Home &amp; Garden", rating: 4.6, reviewCount: 18, address: "789 Backyard Blvd", description: "Pool construction, maintenance, and patio design. Outdoor living experts.", image: "https://images.unsplash.com/photo-1576013551627-0cc20b96c2a7?w=600&amp;h=400&amp;fit=crop", priceRange: "$$$", isOpen: true, lat: 29.9720, lng: -95.6925 },</w:t>
        <w:br/>
        <w:t xml:space="preserve">  { id: "biz_hg_004", name: "Cypress Landscape Design", category: "Home &amp; Garden", rating: 4.7, reviewCount: 12, address: "234 Garden Path", description: "Custom landscape design, installation, and maintenance.", image: "https://images.unsplash.com/photo-1416879595882-3373a0480b5b?w=600&amp;h=400&amp;fit=crop", priceRange: "$$", isOpen: true, lat: 29.9682, lng: -95.6980 },</w:t>
        <w:br/>
        <w:t xml:space="preserve">  { id: "biz_hg_005", name: "Smart Home Solutions", category: "Home &amp; Garden", rating: 4.5, reviewCount: 8, address: "567 Tech Way", description: "Home automation, security systems, and smart lighting installation.", image: "https://images.unsplash.com/photo-1558002038-1055907df827?w=600&amp;h=400&amp;fit=crop", priceRange: "$$", isOpen: true, lat: 29.9695, lng: -95.6960 },</w:t>
        <w:br/>
        <w:t xml:space="preserve">  { id: "biz_hg_006", name: "Furniture Gallery Cypress", category: "Home &amp; Garden", rating: 4.4, reviewCount: 15, address: "890 Décor Drive", description: "Quality home furniture and decor. Living rooms, bedrooms, and dining.", image: "https://images.unsplash.com/photo-1555041469-a586c61ea9bc?w=600&amp;h=400&amp;fit=crop", priceRange: "$$$", isOpen: true, lat: 29.9660, lng: -95.7008 },</w:t>
        <w:br/>
        <w:br/>
        <w:t xml:space="preserve">  // ── EDUCATION (5) ──</w:t>
        <w:br/>
        <w:t xml:space="preserve">  { id: "biz_edu_001", name: "Kumon Learning Center", category: "Education", rating: 4.5, reviewCount: 20, address: "123 Scholar Way", description: "Math and reading enrichment programs for children. Self-paced learning.", image: "https://images.unsplash.com/photo-1503676260728-1c00da094a0b?w=600&amp;h=400&amp;fit=crop", priceRange: "$$", isOpen: true, lat: 29.9692, lng: -95.6968 },</w:t>
        <w:br/>
        <w:t xml:space="preserve">  { id: "biz_edu_002", name: "Cypress Music Academy", category: "Education", rating: 4.8, reviewCount: 12, address: "456 Melody Lane", description: "Private music lessons. Piano, guitar, violin, drums, and voice.", image: "https://images.unsplash.com/photo-1514119412350-e174d90d585e?w=600&amp;h=400&amp;fit=crop", priceRange: "$$", isOpen: true, lat: 29.9705, lng: -95.6950 },</w:t>
        <w:br/>
        <w:t xml:space="preserve">  { id: "biz_edu_003", name: "Code Kids Academy", category: "Education", rating: 4.7, reviewCount: 9, address: "789 Binary Blvd", description: "Coding classes for kids ages 6-18. Robotics, game design, and web development.", image: "https://images.unsplash.com/photo-1531482615713-2afd69097998?w=600&amp;h=400&amp;fit=crop", priceRange: "$$", isOpen: true, lat: 29.9672, lng: -95.6995 },</w:t>
        <w:br/>
        <w:t xml:space="preserve">  { id: "biz_edu_004", name: "Little Explorers Montessori", category: "Education", rating: 4.9, reviewCount: 16, address: "234 Discovery Drive", description: "Montessori preschool and kindergarten. Nurturing environment for ages 2-6.", image: "https://images.unsplash.com/photo-1587654780291-39c9404d7dd0?w=600&amp;h=400&amp;fit=crop", priceRange: "$$$", isOpen: true, lat: 29.9718, lng: -95.6932 },</w:t>
        <w:br/>
        <w:t xml:space="preserve">  { id: "biz_edu_005", name: "Cypress Tutoring Center", category: "Education", rating: 4.6, reviewCount: 14, address: "567 Study Street", description: "SAT/ACT prep, subject tutoring, and college counseling.", image: "https://images.unsplash.com/photo-1522202176988-66273c2fd55f?w=600&amp;h=400&amp;fit=crop", priceRange: "$$", isOpen: true, lat: 29.9660, lng: -95.7012 },</w:t>
        <w:br/>
        <w:t>];</w:t>
        <w:br/>
        <w:br/>
        <w:t>export const reviews: Review[] = [</w:t>
        <w:br/>
        <w:t xml:space="preserve">  { id: "r1", author: "Sarah Johnson", initials: "SJ", date: "Oct 12, 2024", text: "The sunset views at the Boardwalk are unmatched. Ambriza is our go-to spot!", rating: 5 },</w:t>
        <w:br/>
        <w:t xml:space="preserve">  { id: "r2", author: "Mike Davis", initials: "MD", date: "Nov 05, 2024", text: "Love the live music on weekends. Great atmosphere for the whole family.", rating: 5 },</w:t>
        <w:br/>
        <w:t xml:space="preserve">  { id: "r3", author: "Emily Chen", initials: "EC", date: "Dec 01, 2024", text: "Club Pilates changed my life. The instructors are amazing.", rating: 5 },</w:t>
        <w:br/>
        <w:t xml:space="preserve">  { id: "r4", author: "David Wilson", initials: "DW", date: "Jan 15, 2025", text: "Great place to hang out, though parking can get busy on Friday nights.", rating: 4 },</w:t>
        <w:br/>
        <w:t xml:space="preserve">  { id: "r5", author: "Jessica Taylor", initials: "JT", date: "Feb 02, 2025", text: "Crumbl Cookies is dangerous! In the best way possible.", rating: 5 },</w:t>
        <w:br/>
        <w:t xml:space="preserve">  { id: "r6", author: "Robert Martinez", initials: "RM", date: "Feb 20, 2025", text: "The green space is perfect for kids to run around while we eat.", rating: 5 },</w:t>
        <w:br/>
        <w:t xml:space="preserve">  { id: "r7", author: "Amanda White", initials: "AW", date: "Mar 10, 2025", text: "Union Kitchen never disappoints. The patio seating is lovely.", rating: 5 },</w:t>
        <w:br/>
        <w:t xml:space="preserve">  { id: "r8", author: "Chris Brown", initials: "CB", date: "Mar 25, 2025", text: "Nice variety of shops and restaurants. Always clean and safe.", rating: 4 },</w:t>
        <w:br/>
        <w:t xml:space="preserve">  { id: "r9", author: "Jennifer Lee", initials: "JL", date: "Apr 05, 2025", text: "The holiday events here are spectacular. My kids love it.", rating: 5 },</w:t>
        <w:br/>
        <w:t xml:space="preserve">  { id: "r10", author: "Sarah M.", initials: "SM", date: "Jan 10, 2025", text: "Absolutely fantastic experience! Will definitely come back.", rating: 5 },</w:t>
        <w:br/>
        <w:t xml:space="preserve">  { id: "r11", author: "John D.", initials: "JD", date: "Feb 15, 2025", text: "Great service and friendly staff. Highly recommended!", rating: 5 },</w:t>
        <w:br/>
        <w:t xml:space="preserve">  { id: "r12", author: "Emily R.", initials: "ER", date: "Mar 01, 2025", text: "The Cypress Community Food Bank does amazing work for our community.", rating: 5 },</w:t>
        <w:br/>
        <w:t>];</w:t>
        <w:br/>
        <w:br/>
        <w:t>export const events: Event[] = [</w:t>
        <w:br/>
        <w:t xml:space="preserve">  { id: "evt_001", title: "Downtown Farmers Market", date: "2026-03-01", day: "1", month: "Mar", time: "8:00 AM", location: "Main Street Plaza" },</w:t>
        <w:br/>
        <w:t xml:space="preserve">  { id: "evt_002", title: "Small Business Networking Mixer", date: "2026-03-05", day: "5", month: "Mar", time: "6:00 PM", location: "Community Center" },</w:t>
        <w:br/>
        <w:t xml:space="preserve">  { id: "evt_003", title: "Outdoor Movie Night", date: "2026-03-08", day: "8", month: "Mar", time: "8:00 PM", location: "Central Park" },</w:t>
        <w:br/>
        <w:t xml:space="preserve">  { id: "evt_004", title: "Community Cleanup Day", date: "2026-03-12", day: "12", month: "Mar", time: "9:00 AM", location: "Various Locations" },</w:t>
        <w:br/>
        <w:t xml:space="preserve">  { id: "evt_005", title: "Local Art Walk", date: "2026-03-03", day: "3", month: "Mar", time: "5:00 PM", location: "Arts District" },</w:t>
        <w:br/>
        <w:t xml:space="preserve">  { id: "evt_006", title: "Food Truck Festival", date: "2026-03-19", day: "19", month: "Mar", time: "11:00 AM", location: "Riverside Park" },</w:t>
        <w:br/>
        <w:t xml:space="preserve">  { id: "evt_007", title: "Yoga in the Park", date: "2026-02-28", day: "28", month: "Feb", time: "7:00 AM", location: "Sunrise Park" },</w:t>
        <w:br/>
        <w:t xml:space="preserve">  { id: "evt_008", title: "Kids Coding Workshop", date: "2026-03-10", day: "10", month: "Mar", time: "10:00 AM", location: "Cypress Public Library" },</w:t>
        <w:br/>
        <w:t xml:space="preserve">  { id: "evt_009", title: "Live Music at the Bandshell", date: "2026-03-04", day: "4", month: "Mar", time: "7:00 PM", location: "Memorial Bandshell" },</w:t>
        <w:br/>
        <w:t xml:space="preserve">  { id: "evt_010", title: "Pet Adoption Event", date: "2026-03-06", day: "6", month: "Mar", time: "10:00 AM", location: "Happy Paws Pet Store" },</w:t>
        <w:br/>
        <w:t xml:space="preserve">  { id: "evt_011", title: "Community Blood Drive", date: "2026-03-02", day: "2", month: "Mar", time: "9:00 AM", location: "Cypress Community Center" },</w:t>
        <w:br/>
        <w:t xml:space="preserve">  { id: "evt_012", title: "Neighborhood Watch Meeting", date: "2026-03-07", day: "7", month: "Mar", time: "7:00 PM", location: "Cypress Town Hall" },</w:t>
        <w:br/>
        <w:t xml:space="preserve">  { id: "evt_013", title: "Library Story Time &amp; Crafts", date: "2026-03-01", day: "1", month: "Mar", time: "10:30 AM", location: "Cypress Public Library" },</w:t>
        <w:br/>
        <w:t>];</w:t>
        <w:br/>
        <w:br/>
        <w:t>// Deals from FBLA (subset for display)</w:t>
        <w:br/>
        <w:t>export const deals: Deal[] = [</w:t>
        <w:br/>
        <w:t xml:space="preserve">  { id: "deal_001", business_id: "biz_rest_001", title: "20% Off Breakfast", description: "Start your day right! Get 20% off any breakfast item before 10 AM.", discount: "20%", valid_until: "2026-04-01" },</w:t>
        <w:br/>
        <w:t xml:space="preserve">  { id: "deal_002", business_id: "biz_fit_001", title: "First Month Free", description: "New members get their first month absolutely free. No commitment required.", discount: "100% First Month", valid_until: "2026-04-15" },</w:t>
        <w:br/>
        <w:t xml:space="preserve">  { id: "deal_003", business_id: "biz_ret_001", title: "Buy 2 Get 1 Free", description: "Purchase any two books and get a third book of equal or lesser value free.", discount: "Buy 2 Get 1", valid_until: "2026-03-15" },</w:t>
        <w:br/>
        <w:t xml:space="preserve">  { id: "deal_004", business_id: "biz_auto_001", title: "$25 Off Oil Change", description: "Full synthetic oil change at a discounted price. Includes filter and inspection.", discount: "$25 Off", valid_until: "2026-04-30" },</w:t>
        <w:br/>
        <w:t xml:space="preserve">  { id: "deal_005", business_id: "biz_beauty_001", title: "15% Off First Visit", description: "New clients receive 15% off any service. Haircuts, color, or spa treatments.", discount: "15%", valid_until: "2026-05-01" },</w:t>
        <w:br/>
        <w:t xml:space="preserve">  { id: "deal_006", business_id: "biz_rest_002", title: "Family Deal - $5 Off", description: "Get $5 off any large pizza with purchase of a family meal deal.", discount: "$5 Off", valid_until: "2026-03-20" },</w:t>
        <w:br/>
        <w:t xml:space="preserve">  { id: "deal_007", business_id: "biz_np_001", title: "Volunteer &amp; Donate", description: "Support the Cypress Community Food Bank. Volunteer hours and donations welcome.", discount: "Community", valid_until: "2026-12-31" },</w:t>
        <w:br/>
        <w:t xml:space="preserve">  { id: "deal_008", business_id: "biz_np_004", title: "Adoption Fee Waived", description: "Adoption fees waived this month for cats and dogs. Find your new best friend!", discount: "Free Adoption", valid_until: "2026-03-31" },</w:t>
        <w:br/>
        <w:t>];</w:t>
        <w:br/>
      </w:r>
    </w:p>
    <w:p/>
    <w:p>
      <w:pPr>
        <w:pStyle w:val="Heading2"/>
      </w:pPr>
      <w:r>
        <w:t>src/hooks/AuthContext.tsx</w:t>
      </w:r>
    </w:p>
    <w:p>
      <w:pPr>
        <w:spacing w:before="160" w:after="120"/>
        <w:ind w:left="216" w:right="216"/>
      </w:pPr>
      <w:r>
        <w:rPr>
          <w:rFonts w:ascii="Calibri" w:hAnsi="Calibri"/>
          <w:b/>
          <w:sz w:val="20"/>
          <w:highlight w:val="yellow"/>
        </w:rPr>
        <w:t>FBLA Rubric: Program structure; Conciseness; Modularity.</w:t>
      </w:r>
    </w:p>
    <w:p>
      <w:pPr>
        <w:spacing w:before="120" w:after="120"/>
        <w:ind w:left="288"/>
      </w:pPr>
      <w:r>
        <w:rPr>
          <w:rFonts w:ascii="Consolas" w:hAnsi="Consolas"/>
          <w:sz w:val="18"/>
        </w:rPr>
        <w:t>import { createContext, useContext, ReactNode } from 'react';</w:t>
        <w:br/>
        <w:t>import { useAuth as useAuthHook } from './useAuth';</w:t>
        <w:br/>
        <w:br/>
        <w:t>type AuthContextType = ReturnType&lt;typeof useAuthHook&gt;;</w:t>
        <w:br/>
        <w:br/>
        <w:t>const AuthContext = createContext&lt;AuthContextType | undefined&gt;(undefined);</w:t>
        <w:br/>
        <w:br/>
        <w:t>export const AuthProvider = ({ children }: { children: ReactNode }) =&gt; {</w:t>
        <w:br/>
        <w:t xml:space="preserve">  const authState = useAuthHook();</w:t>
        <w:br/>
        <w:t xml:space="preserve">  return &lt;AuthContext.Provider value={authState}&gt;{children}&lt;/AuthContext.Provider&gt;;</w:t>
        <w:br/>
        <w:t>};</w:t>
        <w:br/>
        <w:br/>
        <w:t>export const useAuth = () =&gt; {</w:t>
        <w:br/>
        <w:t xml:space="preserve">  const ctx = useContext(AuthContext);</w:t>
        <w:br/>
        <w:t xml:space="preserve">  if (!ctx) throw new Error('useAuth must be used within AuthProvider');</w:t>
        <w:br/>
        <w:t xml:space="preserve">  return ctx;</w:t>
        <w:br/>
        <w:t>};</w:t>
        <w:br/>
      </w:r>
    </w:p>
    <w:p/>
    <w:p>
      <w:pPr>
        <w:pStyle w:val="Heading2"/>
      </w:pPr>
      <w:r>
        <w:t>src/hooks/use-toast.ts</w:t>
      </w:r>
    </w:p>
    <w:p>
      <w:pPr>
        <w:spacing w:before="120" w:after="120"/>
        <w:ind w:left="288"/>
      </w:pPr>
      <w:r>
        <w:rPr>
          <w:rFonts w:ascii="Consolas" w:hAnsi="Consolas"/>
          <w:sz w:val="18"/>
        </w:rPr>
        <w:t>import * as React from "react";</w:t>
        <w:br/>
        <w:br/>
        <w:t>import type { ToastActionElement, ToastProps } from "@/components/ui/toast";</w:t>
        <w:br/>
        <w:br/>
        <w:t>const TOAST_LIMIT = 1;</w:t>
        <w:br/>
        <w:t>const TOAST_REMOVE_DELAY = 1000000;</w:t>
        <w:br/>
        <w:br/>
        <w:t>type ToasterToast = ToastProps &amp; {</w:t>
        <w:br/>
        <w:t xml:space="preserve">  id: string;</w:t>
        <w:br/>
        <w:t xml:space="preserve">  title?: React.ReactNode;</w:t>
        <w:br/>
        <w:t xml:space="preserve">  description?: React.ReactNode;</w:t>
        <w:br/>
        <w:t xml:space="preserve">  action?: ToastActionElement;</w:t>
        <w:br/>
        <w:t>};</w:t>
        <w:br/>
        <w:br/>
        <w:t>const actionTypes = {</w:t>
        <w:br/>
        <w:t xml:space="preserve">  ADD_TOAST: "ADD_TOAST",</w:t>
        <w:br/>
        <w:t xml:space="preserve">  UPDATE_TOAST: "UPDATE_TOAST",</w:t>
        <w:br/>
        <w:t xml:space="preserve">  DISMISS_TOAST: "DISMISS_TOAST",</w:t>
        <w:br/>
        <w:t xml:space="preserve">  REMOVE_TOAST: "REMOVE_TOAST",</w:t>
        <w:br/>
        <w:t>} as const;</w:t>
        <w:br/>
        <w:br/>
        <w:t>let count = 0;</w:t>
        <w:br/>
        <w:br/>
        <w:t>function genId() {</w:t>
        <w:br/>
        <w:t xml:space="preserve">  count = (count + 1) % Number.MAX_SAFE_INTEGER;</w:t>
        <w:br/>
        <w:t xml:space="preserve">  return count.toString();</w:t>
        <w:br/>
        <w:t>}</w:t>
        <w:br/>
        <w:br/>
        <w:t>type ActionType = typeof actionTypes;</w:t>
        <w:br/>
        <w:br/>
        <w:t>type Action =</w:t>
        <w:br/>
        <w:t xml:space="preserve">  | {</w:t>
        <w:br/>
        <w:t xml:space="preserve">      type: ActionType["ADD_TOAST"];</w:t>
        <w:br/>
        <w:t xml:space="preserve">      toast: ToasterToast;</w:t>
        <w:br/>
        <w:t xml:space="preserve">    }</w:t>
        <w:br/>
        <w:t xml:space="preserve">  | {</w:t>
        <w:br/>
        <w:t xml:space="preserve">      type: ActionType["UPDATE_TOAST"];</w:t>
        <w:br/>
        <w:t xml:space="preserve">      toast: Partial&lt;ToasterToast&gt;;</w:t>
        <w:br/>
        <w:t xml:space="preserve">    }</w:t>
        <w:br/>
        <w:t xml:space="preserve">  | {</w:t>
        <w:br/>
        <w:t xml:space="preserve">      type: ActionType["DISMISS_TOAST"];</w:t>
        <w:br/>
        <w:t xml:space="preserve">      toastId?: ToasterToast["id"];</w:t>
        <w:br/>
        <w:t xml:space="preserve">    }</w:t>
        <w:br/>
        <w:t xml:space="preserve">  | {</w:t>
        <w:br/>
        <w:t xml:space="preserve">      type: ActionType["REMOVE_TOAST"];</w:t>
        <w:br/>
        <w:t xml:space="preserve">      toastId?: ToasterToast["id"];</w:t>
        <w:br/>
        <w:t xml:space="preserve">    };</w:t>
        <w:br/>
        <w:br/>
        <w:t>interface State {</w:t>
        <w:br/>
        <w:t xml:space="preserve">  toasts: ToasterToast[];</w:t>
        <w:br/>
        <w:t>}</w:t>
        <w:br/>
        <w:br/>
        <w:t>const toastTimeouts = new Map&lt;string, ReturnType&lt;typeof setTimeout&gt;&gt;();</w:t>
        <w:br/>
        <w:br/>
        <w:t>const addToRemoveQueue = (toastId: string) =&gt; {</w:t>
        <w:br/>
        <w:t xml:space="preserve">  if (toastTimeouts.has(toastId)) {</w:t>
        <w:br/>
        <w:t xml:space="preserve">    return;</w:t>
        <w:br/>
        <w:t xml:space="preserve">  }</w:t>
        <w:br/>
        <w:br/>
        <w:t xml:space="preserve">  const timeout = setTimeout(() =&gt; {</w:t>
        <w:br/>
        <w:t xml:space="preserve">    toastTimeouts.delete(toastId);</w:t>
        <w:br/>
        <w:t xml:space="preserve">    dispatch({</w:t>
        <w:br/>
        <w:t xml:space="preserve">      type: "REMOVE_TOAST",</w:t>
        <w:br/>
        <w:t xml:space="preserve">      toastId: toastId,</w:t>
        <w:br/>
        <w:t xml:space="preserve">    });</w:t>
        <w:br/>
        <w:t xml:space="preserve">  }, TOAST_REMOVE_DELAY);</w:t>
        <w:br/>
        <w:br/>
        <w:t xml:space="preserve">  toastTimeouts.set(toastId, timeout);</w:t>
        <w:br/>
        <w:t>};</w:t>
        <w:br/>
        <w:br/>
        <w:t>export const reducer = (state: State, action: Action): State =&gt; {</w:t>
        <w:br/>
        <w:t xml:space="preserve">  switch (action.type) {</w:t>
        <w:br/>
        <w:t xml:space="preserve">    case "ADD_TOAST":</w:t>
        <w:br/>
        <w:t xml:space="preserve">      return {</w:t>
        <w:br/>
        <w:t xml:space="preserve">        ...state,</w:t>
        <w:br/>
        <w:t xml:space="preserve">        toasts: [action.toast, ...state.toasts].slice(0, TOAST_LIMIT),</w:t>
        <w:br/>
        <w:t xml:space="preserve">      };</w:t>
        <w:br/>
        <w:br/>
        <w:t xml:space="preserve">    case "UPDATE_TOAST":</w:t>
        <w:br/>
        <w:t xml:space="preserve">      return {</w:t>
        <w:br/>
        <w:t xml:space="preserve">        ...state,</w:t>
        <w:br/>
        <w:t xml:space="preserve">        toasts: state.toasts.map((t) =&gt; (t.id === action.toast.id ? { ...t, ...action.toast } : t)),</w:t>
        <w:br/>
        <w:t xml:space="preserve">      };</w:t>
        <w:br/>
        <w:br/>
        <w:t xml:space="preserve">    case "DISMISS_TOAST": {</w:t>
        <w:br/>
        <w:t xml:space="preserve">      const { toastId } = action;</w:t>
        <w:br/>
        <w:br/>
        <w:t xml:space="preserve">      // ! Side effects ! - This could be extracted into a dismissToast() action,</w:t>
        <w:br/>
        <w:t xml:space="preserve">      // but I'll keep it here for simplicity</w:t>
        <w:br/>
        <w:t xml:space="preserve">      if (toastId) {</w:t>
        <w:br/>
        <w:t xml:space="preserve">        addToRemoveQueue(toastId);</w:t>
        <w:br/>
        <w:t xml:space="preserve">      } else {</w:t>
        <w:br/>
        <w:t xml:space="preserve">        state.toasts.forEach((toast) =&gt; {</w:t>
        <w:br/>
        <w:t xml:space="preserve">          addToRemoveQueue(toast.id);</w:t>
        <w:br/>
        <w:t xml:space="preserve">        });</w:t>
        <w:br/>
        <w:t xml:space="preserve">      }</w:t>
        <w:br/>
        <w:br/>
        <w:t xml:space="preserve">      return {</w:t>
        <w:br/>
        <w:t xml:space="preserve">        ...state,</w:t>
        <w:br/>
        <w:t xml:space="preserve">        toasts: state.toasts.map((t) =&gt;</w:t>
        <w:br/>
        <w:t xml:space="preserve">          t.id === toastId || toastId === undefined</w:t>
        <w:br/>
        <w:t xml:space="preserve">            ? {</w:t>
        <w:br/>
        <w:t xml:space="preserve">                ...t,</w:t>
        <w:br/>
        <w:t xml:space="preserve">                open: false,</w:t>
        <w:br/>
        <w:t xml:space="preserve">              }</w:t>
        <w:br/>
        <w:t xml:space="preserve">            : t,</w:t>
        <w:br/>
        <w:t xml:space="preserve">        ),</w:t>
        <w:br/>
        <w:t xml:space="preserve">      };</w:t>
        <w:br/>
        <w:t xml:space="preserve">    }</w:t>
        <w:br/>
        <w:t xml:space="preserve">    case "REMOVE_TOAST":</w:t>
        <w:br/>
        <w:t xml:space="preserve">      if (action.toastId === undefined) {</w:t>
        <w:br/>
        <w:t xml:space="preserve">        return {</w:t>
        <w:br/>
        <w:t xml:space="preserve">          ...state,</w:t>
        <w:br/>
        <w:t xml:space="preserve">          toasts: [],</w:t>
        <w:br/>
        <w:t xml:space="preserve">        };</w:t>
        <w:br/>
        <w:t xml:space="preserve">      }</w:t>
        <w:br/>
        <w:t xml:space="preserve">      return {</w:t>
        <w:br/>
        <w:t xml:space="preserve">        ...state,</w:t>
        <w:br/>
        <w:t xml:space="preserve">        toasts: state.toasts.filter((t) =&gt; t.id !== action.toastId),</w:t>
        <w:br/>
        <w:t xml:space="preserve">      };</w:t>
        <w:br/>
        <w:t xml:space="preserve">  }</w:t>
        <w:br/>
        <w:t>};</w:t>
        <w:br/>
        <w:br/>
        <w:t>const listeners: Array&lt;(state: State) =&gt; void&gt; = [];</w:t>
        <w:br/>
        <w:br/>
        <w:t>let memoryState: State = { toasts: [] };</w:t>
        <w:br/>
        <w:br/>
        <w:t>function dispatch(action: Action) {</w:t>
        <w:br/>
        <w:t xml:space="preserve">  memoryState = reducer(memoryState, action);</w:t>
        <w:br/>
        <w:t xml:space="preserve">  listeners.forEach((listener) =&gt; {</w:t>
        <w:br/>
        <w:t xml:space="preserve">    listener(memoryState);</w:t>
        <w:br/>
        <w:t xml:space="preserve">  });</w:t>
        <w:br/>
        <w:t>}</w:t>
        <w:br/>
        <w:br/>
        <w:t>type Toast = Omit&lt;ToasterToast, "id"&gt;;</w:t>
        <w:br/>
        <w:br/>
        <w:t>function toast({ ...props }: Toast) {</w:t>
        <w:br/>
        <w:t xml:space="preserve">  const id = genId();</w:t>
        <w:br/>
        <w:br/>
        <w:t xml:space="preserve">  const update = (props: ToasterToast) =&gt;</w:t>
        <w:br/>
        <w:t xml:space="preserve">    dispatch({</w:t>
        <w:br/>
        <w:t xml:space="preserve">      type: "UPDATE_TOAST",</w:t>
        <w:br/>
        <w:t xml:space="preserve">      toast: { ...props, id },</w:t>
        <w:br/>
        <w:t xml:space="preserve">    });</w:t>
        <w:br/>
        <w:t xml:space="preserve">  const dismiss = () =&gt; dispatch({ type: "DISMISS_TOAST", toastId: id });</w:t>
        <w:br/>
        <w:br/>
        <w:t xml:space="preserve">  dispatch({</w:t>
        <w:br/>
        <w:t xml:space="preserve">    type: "ADD_TOAST",</w:t>
        <w:br/>
        <w:t xml:space="preserve">    toast: {</w:t>
        <w:br/>
        <w:t xml:space="preserve">      ...props,</w:t>
        <w:br/>
        <w:t xml:space="preserve">      id,</w:t>
        <w:br/>
        <w:t xml:space="preserve">      open: true,</w:t>
        <w:br/>
        <w:t xml:space="preserve">      onOpenChange: (open) =&gt; {</w:t>
        <w:br/>
        <w:t xml:space="preserve">        if (!open) dismiss();</w:t>
        <w:br/>
        <w:t xml:space="preserve">      },</w:t>
        <w:br/>
        <w:t xml:space="preserve">    },</w:t>
        <w:br/>
        <w:t xml:space="preserve">  });</w:t>
        <w:br/>
        <w:br/>
        <w:t xml:space="preserve">  return {</w:t>
        <w:br/>
        <w:t xml:space="preserve">    id: id,</w:t>
        <w:br/>
        <w:t xml:space="preserve">    dismiss,</w:t>
        <w:br/>
        <w:t xml:space="preserve">    update,</w:t>
        <w:br/>
        <w:t xml:space="preserve">  };</w:t>
        <w:br/>
        <w:t>}</w:t>
        <w:br/>
        <w:br/>
        <w:t>function useToast() {</w:t>
        <w:br/>
        <w:t xml:space="preserve">  const [state, setState] = React.useState&lt;State&gt;(memoryState);</w:t>
        <w:br/>
        <w:br/>
        <w:t xml:space="preserve">  React.useEffect(() =&gt; {</w:t>
        <w:br/>
        <w:t xml:space="preserve">    listeners.push(setState);</w:t>
        <w:br/>
        <w:t xml:space="preserve">    return () =&gt; {</w:t>
        <w:br/>
        <w:t xml:space="preserve">      const index = listeners.indexOf(setState);</w:t>
        <w:br/>
        <w:t xml:space="preserve">      if (index &gt; -1) {</w:t>
        <w:br/>
        <w:t xml:space="preserve">        listeners.splice(index, 1);</w:t>
        <w:br/>
        <w:t xml:space="preserve">      }</w:t>
        <w:br/>
        <w:t xml:space="preserve">    };</w:t>
        <w:br/>
        <w:t xml:space="preserve">  }, [state]);</w:t>
        <w:br/>
        <w:br/>
        <w:t xml:space="preserve">  return {</w:t>
        <w:br/>
        <w:t xml:space="preserve">    ...state,</w:t>
        <w:br/>
        <w:t xml:space="preserve">    toast,</w:t>
        <w:br/>
        <w:t xml:space="preserve">    dismiss: (toastId?: string) =&gt; dispatch({ type: "DISMISS_TOAST", toastId }),</w:t>
        <w:br/>
        <w:t xml:space="preserve">  };</w:t>
        <w:br/>
        <w:t>}</w:t>
        <w:br/>
        <w:br/>
        <w:t>export { useToast, toast };</w:t>
        <w:br/>
      </w:r>
    </w:p>
    <w:p/>
    <w:p>
      <w:pPr>
        <w:pStyle w:val="Heading2"/>
      </w:pPr>
      <w:r>
        <w:t>src/hooks/useAuth.ts</w:t>
      </w:r>
    </w:p>
    <w:p>
      <w:pPr>
        <w:spacing w:before="160" w:after="120"/>
        <w:ind w:left="216" w:right="216"/>
      </w:pPr>
      <w:r>
        <w:rPr>
          <w:rFonts w:ascii="Calibri" w:hAnsi="Calibri"/>
          <w:b/>
          <w:sz w:val="20"/>
          <w:highlight w:val="yellow"/>
        </w:rPr>
        <w:t>FBLA Rubric: Data storage; Program structure; Usability &amp; results.</w:t>
      </w:r>
    </w:p>
    <w:p>
      <w:pPr>
        <w:spacing w:before="120" w:after="120"/>
        <w:ind w:left="288"/>
      </w:pPr>
      <w:r>
        <w:rPr>
          <w:rFonts w:ascii="Consolas" w:hAnsi="Consolas"/>
          <w:sz w:val="18"/>
        </w:rPr>
        <w:t>import { useState, useEffect } from 'react';</w:t>
        <w:br/>
        <w:t>import { authApi, type User } from '@/lib/authApi';</w:t>
        <w:br/>
        <w:t>import { useToast } from '@/hooks/use-toast';</w:t>
        <w:br/>
        <w:br/>
        <w:t>export type { User };</w:t>
        <w:br/>
        <w:br/>
        <w:t>export const useAuth = () =&gt; {</w:t>
        <w:br/>
        <w:t xml:space="preserve">  const [user, setUser] = useState&lt;User | null&gt;(null);</w:t>
        <w:br/>
        <w:t xml:space="preserve">  const [loading, setLoading] = useState(true);</w:t>
        <w:br/>
        <w:t xml:space="preserve">  const { toast } = useToast();</w:t>
        <w:br/>
        <w:br/>
        <w:t xml:space="preserve">  useEffect(() =&gt; {</w:t>
        <w:br/>
        <w:t xml:space="preserve">    authApi.getUser().then(({ user }) =&gt; {</w:t>
        <w:br/>
        <w:t xml:space="preserve">      setUser(user);</w:t>
        <w:br/>
        <w:t xml:space="preserve">      setLoading(false);</w:t>
        <w:br/>
        <w:t xml:space="preserve">    });</w:t>
        <w:br/>
        <w:t xml:space="preserve">  }, []);</w:t>
        <w:br/>
        <w:br/>
        <w:t xml:space="preserve">  const signUp = async (email: string, password: string, name?: string) =&gt; {</w:t>
        <w:br/>
        <w:t xml:space="preserve">    try {</w:t>
        <w:br/>
        <w:t xml:space="preserve">      const { user } = await authApi.signUp(email, password, name);</w:t>
        <w:br/>
        <w:t xml:space="preserve">      setUser(user);</w:t>
        <w:br/>
        <w:t xml:space="preserve">      toast({ title: 'Account created!', description: 'Welcome! You have been signed in.' });</w:t>
        <w:br/>
        <w:t xml:space="preserve">      return { data: { user }, error: null };</w:t>
        <w:br/>
        <w:t xml:space="preserve">    } catch (err) {</w:t>
        <w:br/>
        <w:t xml:space="preserve">      const msg = err instanceof Error ? err.message : 'Sign up failed';</w:t>
        <w:br/>
        <w:t xml:space="preserve">      toast({ title: 'Sign up failed', description: msg, variant: 'destructive' });</w:t>
        <w:br/>
        <w:t xml:space="preserve">      return { data: null, error: err };</w:t>
        <w:br/>
        <w:t xml:space="preserve">    }</w:t>
        <w:br/>
        <w:t xml:space="preserve">  };</w:t>
        <w:br/>
        <w:br/>
        <w:t xml:space="preserve">  const signIn = async (email: string, password: string) =&gt; {</w:t>
        <w:br/>
        <w:t xml:space="preserve">    try {</w:t>
        <w:br/>
        <w:t xml:space="preserve">      const { user } = await authApi.signIn(email, password);</w:t>
        <w:br/>
        <w:t xml:space="preserve">      setUser(user);</w:t>
        <w:br/>
        <w:t xml:space="preserve">      toast({ title: 'Welcome back!', description: 'You have successfully signed in.' });</w:t>
        <w:br/>
        <w:t xml:space="preserve">      return { data: { user }, error: null };</w:t>
        <w:br/>
        <w:t xml:space="preserve">    } catch (err) {</w:t>
        <w:br/>
        <w:t xml:space="preserve">      const msg = err instanceof Error ? err.message : 'Sign in failed';</w:t>
        <w:br/>
        <w:t xml:space="preserve">      toast({ title: 'Sign in failed', description: msg, variant: 'destructive' });</w:t>
        <w:br/>
        <w:t xml:space="preserve">      return { data: null, error: err };</w:t>
        <w:br/>
        <w:t xml:space="preserve">    }</w:t>
        <w:br/>
        <w:t xml:space="preserve">  };</w:t>
        <w:br/>
        <w:br/>
        <w:t xml:space="preserve">  const signOut = async () =&gt; {</w:t>
        <w:br/>
        <w:t xml:space="preserve">    try {</w:t>
        <w:br/>
        <w:t xml:space="preserve">      await authApi.signOut();</w:t>
        <w:br/>
        <w:t xml:space="preserve">      setUser(null);</w:t>
        <w:br/>
        <w:t xml:space="preserve">      toast({ title: 'Signed out', description: 'You have been signed out successfully.' });</w:t>
        <w:br/>
        <w:t xml:space="preserve">    } catch (err) {</w:t>
        <w:br/>
        <w:t xml:space="preserve">      const msg = err instanceof Error ? err.message : 'Sign out failed';</w:t>
        <w:br/>
        <w:t xml:space="preserve">      toast({ title: 'Error', description: msg, variant: 'destructive' });</w:t>
        <w:br/>
        <w:t xml:space="preserve">    }</w:t>
        <w:br/>
        <w:t xml:space="preserve">  };</w:t>
        <w:br/>
        <w:br/>
        <w:t xml:space="preserve">  return {</w:t>
        <w:br/>
        <w:t xml:space="preserve">    user,</w:t>
        <w:br/>
        <w:t xml:space="preserve">    loading,</w:t>
        <w:br/>
        <w:t xml:space="preserve">    signUp,</w:t>
        <w:br/>
        <w:t xml:space="preserve">    signIn,</w:t>
        <w:br/>
        <w:t xml:space="preserve">    signOut,</w:t>
        <w:br/>
        <w:t xml:space="preserve">  };</w:t>
        <w:br/>
        <w:t>};</w:t>
        <w:br/>
      </w:r>
    </w:p>
    <w:p/>
    <w:p>
      <w:pPr>
        <w:pStyle w:val="Heading2"/>
      </w:pPr>
      <w:r>
        <w:t>src/hooks/useFavorites.ts</w:t>
      </w:r>
    </w:p>
    <w:p>
      <w:pPr>
        <w:spacing w:before="160" w:after="120"/>
        <w:ind w:left="216" w:right="216"/>
      </w:pPr>
      <w:r>
        <w:rPr>
          <w:rFonts w:ascii="Calibri" w:hAnsi="Calibri"/>
          <w:b/>
          <w:sz w:val="20"/>
          <w:highlight w:val="yellow"/>
        </w:rPr>
        <w:t>FBLA Rubric: Prompt — Saving/bookmarking favorites; Data storage (localStorage per user); Program structure.</w:t>
      </w:r>
    </w:p>
    <w:p>
      <w:pPr>
        <w:spacing w:before="120" w:after="120"/>
        <w:ind w:left="288"/>
      </w:pPr>
      <w:r>
        <w:rPr>
          <w:rFonts w:ascii="Consolas" w:hAnsi="Consolas"/>
          <w:sz w:val="18"/>
        </w:rPr>
        <w:t>/**</w:t>
        <w:br/>
        <w:t xml:space="preserve"> * Hook for managing user favorites (bookmarked businesses).</w:t>
        <w:br/>
        <w:t xml:space="preserve"> * Persists to localStorage per user ID for FBLA rubric: "Saving/bookmarking favorites."</w:t>
        <w:br/>
        <w:t xml:space="preserve"> */</w:t>
        <w:br/>
        <w:br/>
        <w:t>import { useState, useEffect, useCallback } from 'react';</w:t>
        <w:br/>
        <w:br/>
        <w:t>const STORAGE_KEY = 'locallink_favorites';</w:t>
        <w:br/>
        <w:br/>
        <w:t>const getStorageKey = (userId: string) =&gt; `${STORAGE_KEY}_${userId}`;</w:t>
        <w:br/>
        <w:br/>
        <w:t>const loadFavorites = (userId: string): string[] =&gt; {</w:t>
        <w:br/>
        <w:t xml:space="preserve">  try {</w:t>
        <w:br/>
        <w:t xml:space="preserve">    const raw = localStorage.getItem(getStorageKey(userId));</w:t>
        <w:br/>
        <w:t xml:space="preserve">    if (!raw) return [];</w:t>
        <w:br/>
        <w:t xml:space="preserve">    const parsed = JSON.parse(raw);</w:t>
        <w:br/>
        <w:t xml:space="preserve">    return Array.isArray(parsed) ? parsed : [];</w:t>
        <w:br/>
        <w:t xml:space="preserve">  } catch {</w:t>
        <w:br/>
        <w:t xml:space="preserve">    return [];</w:t>
        <w:br/>
        <w:t xml:space="preserve">  }</w:t>
        <w:br/>
        <w:t>};</w:t>
        <w:br/>
        <w:br/>
        <w:t>const saveFavorites = (userId: string, ids: string[]) =&gt; {</w:t>
        <w:br/>
        <w:t xml:space="preserve">  localStorage.setItem(getStorageKey(userId), JSON.stringify(ids));</w:t>
        <w:br/>
        <w:t>};</w:t>
        <w:br/>
        <w:br/>
        <w:t>export const useFavorites = (userId: string | null) =&gt; {</w:t>
        <w:br/>
        <w:t xml:space="preserve">  const [favorites, setFavorites] = useState&lt;string[]&gt;([]);</w:t>
        <w:br/>
        <w:br/>
        <w:t xml:space="preserve">  useEffect(() =&gt; {</w:t>
        <w:br/>
        <w:t xml:space="preserve">    if (!userId) {</w:t>
        <w:br/>
        <w:t xml:space="preserve">      setFavorites([]);</w:t>
        <w:br/>
        <w:t xml:space="preserve">      return;</w:t>
        <w:br/>
        <w:t xml:space="preserve">    }</w:t>
        <w:br/>
        <w:t xml:space="preserve">    setFavorites(loadFavorites(userId));</w:t>
        <w:br/>
        <w:t xml:space="preserve">  }, [userId]);</w:t>
        <w:br/>
        <w:br/>
        <w:t xml:space="preserve">  const toggle = useCallback(</w:t>
        <w:br/>
        <w:t xml:space="preserve">    (businessId: string) =&gt; {</w:t>
        <w:br/>
        <w:t xml:space="preserve">      if (!userId) return;</w:t>
        <w:br/>
        <w:t xml:space="preserve">      setFavorites((prev) =&gt; {</w:t>
        <w:br/>
        <w:t xml:space="preserve">        const next = prev.includes(businessId)</w:t>
        <w:br/>
        <w:t xml:space="preserve">          ? prev.filter((id) =&gt; id !== businessId)</w:t>
        <w:br/>
        <w:t xml:space="preserve">          : [...prev, businessId];</w:t>
        <w:br/>
        <w:t xml:space="preserve">        saveFavorites(userId, next);</w:t>
        <w:br/>
        <w:t xml:space="preserve">        return next;</w:t>
        <w:br/>
        <w:t xml:space="preserve">      });</w:t>
        <w:br/>
        <w:t xml:space="preserve">    },</w:t>
        <w:br/>
        <w:t xml:space="preserve">    [userId]</w:t>
        <w:br/>
        <w:t xml:space="preserve">  );</w:t>
        <w:br/>
        <w:br/>
        <w:t xml:space="preserve">  const isFavorite = useCallback(</w:t>
        <w:br/>
        <w:t xml:space="preserve">    (businessId: string) =&gt; favorites.includes(businessId),</w:t>
        <w:br/>
        <w:t xml:space="preserve">    [favorites]</w:t>
        <w:br/>
        <w:t xml:space="preserve">  );</w:t>
        <w:br/>
        <w:br/>
        <w:t xml:space="preserve">  return { favorites, toggle, isFavorite };</w:t>
        <w:br/>
        <w:t>};</w:t>
        <w:br/>
      </w:r>
    </w:p>
    <w:p/>
    <w:p>
      <w:pPr>
        <w:pStyle w:val="Heading2"/>
      </w:pPr>
      <w:r>
        <w:t>src/hooks/useUserReviews.ts</w:t>
      </w:r>
    </w:p>
    <w:p>
      <w:pPr>
        <w:spacing w:before="160" w:after="120"/>
        <w:ind w:left="216" w:right="216"/>
      </w:pPr>
      <w:r>
        <w:rPr>
          <w:rFonts w:ascii="Calibri" w:hAnsi="Calibri"/>
          <w:b/>
          <w:sz w:val="20"/>
          <w:highlight w:val="yellow"/>
        </w:rPr>
        <w:t>FBLA Rubric: Prompt — Users leave reviews/ratings; Data storage (localStorage); Dynamic updating of reviews.</w:t>
      </w:r>
    </w:p>
    <w:p>
      <w:pPr>
        <w:spacing w:before="120" w:after="120"/>
        <w:ind w:left="288"/>
      </w:pPr>
      <w:r>
        <w:rPr>
          <w:rFonts w:ascii="Consolas" w:hAnsi="Consolas"/>
          <w:sz w:val="18"/>
        </w:rPr>
        <w:t>/**</w:t>
        <w:br/>
        <w:t xml:space="preserve"> * Hook for user-submitted reviews. Stores reviews in localStorage</w:t>
        <w:br/>
        <w:t xml:space="preserve"> * to persist across sessions. Used to satisfy FBLA rubric: "Allowing</w:t>
        <w:br/>
        <w:t xml:space="preserve"> * users to leave reviews or ratings."</w:t>
        <w:br/>
        <w:t xml:space="preserve"> */</w:t>
        <w:br/>
        <w:br/>
        <w:t>import { useState, useEffect, useCallback } from 'react';</w:t>
        <w:br/>
        <w:br/>
        <w:t>export interface UserReview {</w:t>
        <w:br/>
        <w:t xml:space="preserve">  id: string;</w:t>
        <w:br/>
        <w:t xml:space="preserve">  businessId: string;</w:t>
        <w:br/>
        <w:t xml:space="preserve">  userId: string;</w:t>
        <w:br/>
        <w:t xml:space="preserve">  author: string;</w:t>
        <w:br/>
        <w:t xml:space="preserve">  initials: string;</w:t>
        <w:br/>
        <w:t xml:space="preserve">  rating: number;</w:t>
        <w:br/>
        <w:t xml:space="preserve">  text: string;</w:t>
        <w:br/>
        <w:t xml:space="preserve">  date: string;</w:t>
        <w:br/>
        <w:t>}</w:t>
        <w:br/>
        <w:br/>
        <w:t>const STORAGE_KEY = 'locallink_user_reviews';</w:t>
        <w:br/>
        <w:br/>
        <w:t>const loadReviews = (): UserReview[] =&gt; {</w:t>
        <w:br/>
        <w:t xml:space="preserve">  try {</w:t>
        <w:br/>
        <w:t xml:space="preserve">    const raw = localStorage.getItem(STORAGE_KEY);</w:t>
        <w:br/>
        <w:t xml:space="preserve">    if (!raw) return [];</w:t>
        <w:br/>
        <w:t xml:space="preserve">    const parsed = JSON.parse(raw);</w:t>
        <w:br/>
        <w:t xml:space="preserve">    return Array.isArray(parsed) ? parsed : [];</w:t>
        <w:br/>
        <w:t xml:space="preserve">  } catch {</w:t>
        <w:br/>
        <w:t xml:space="preserve">    return [];</w:t>
        <w:br/>
        <w:t xml:space="preserve">  }</w:t>
        <w:br/>
        <w:t>};</w:t>
        <w:br/>
        <w:br/>
        <w:t>const saveReviews = (reviews: UserReview[]) =&gt; {</w:t>
        <w:br/>
        <w:t xml:space="preserve">  localStorage.setItem(STORAGE_KEY, JSON.stringify(reviews));</w:t>
        <w:br/>
        <w:t>};</w:t>
        <w:br/>
        <w:br/>
        <w:t>export const useUserReviews = (businessId: string | null) =&gt; {</w:t>
        <w:br/>
        <w:t xml:space="preserve">  const [reviews, setReviews] = useState&lt;UserReview[]&gt;([]);</w:t>
        <w:br/>
        <w:br/>
        <w:t xml:space="preserve">  useEffect(() =&gt; {</w:t>
        <w:br/>
        <w:t xml:space="preserve">    if (!businessId) return setReviews([]);</w:t>
        <w:br/>
        <w:t xml:space="preserve">    const all = loadReviews();</w:t>
        <w:br/>
        <w:t xml:space="preserve">    setReviews(all.filter((r) =&gt; r.businessId === businessId));</w:t>
        <w:br/>
        <w:t xml:space="preserve">  }, [businessId]);</w:t>
        <w:br/>
        <w:br/>
        <w:t xml:space="preserve">  const addReview = useCallback(</w:t>
        <w:br/>
        <w:t xml:space="preserve">    (userId: string, author: string, rating: number, text: string) =&gt; {</w:t>
        <w:br/>
        <w:t xml:space="preserve">      if (!businessId) return;</w:t>
        <w:br/>
        <w:t xml:space="preserve">      const initials = author</w:t>
        <w:br/>
        <w:t xml:space="preserve">        .split(' ')</w:t>
        <w:br/>
        <w:t xml:space="preserve">        .map((n) =&gt; n[0])</w:t>
        <w:br/>
        <w:t xml:space="preserve">        .join('')</w:t>
        <w:br/>
        <w:t xml:space="preserve">        .toUpperCase()</w:t>
        <w:br/>
        <w:t xml:space="preserve">        .slice(0, 2);</w:t>
        <w:br/>
        <w:t xml:space="preserve">      const review: UserReview = {</w:t>
        <w:br/>
        <w:t xml:space="preserve">        id: `ur_${Date.now()}_${Math.random().toString(36).slice(2, 9)}`,</w:t>
        <w:br/>
        <w:t xml:space="preserve">        businessId,</w:t>
        <w:br/>
        <w:t xml:space="preserve">        userId,</w:t>
        <w:br/>
        <w:t xml:space="preserve">        author,</w:t>
        <w:br/>
        <w:t xml:space="preserve">        initials,</w:t>
        <w:br/>
        <w:t xml:space="preserve">        rating,</w:t>
        <w:br/>
        <w:t xml:space="preserve">        text,</w:t>
        <w:br/>
        <w:t xml:space="preserve">        date: new Date().toLocaleDateString('en-US', { year: 'numeric', month: 'short', day: 'numeric' }),</w:t>
        <w:br/>
        <w:t xml:space="preserve">      };</w:t>
        <w:br/>
        <w:t xml:space="preserve">      const all = loadReviews();</w:t>
        <w:br/>
        <w:t xml:space="preserve">      all.push(review);</w:t>
        <w:br/>
        <w:t xml:space="preserve">      saveReviews(all);</w:t>
        <w:br/>
        <w:t xml:space="preserve">      setReviews((prev) =&gt; [...prev, review]);</w:t>
        <w:br/>
        <w:t xml:space="preserve">    },</w:t>
        <w:br/>
        <w:t xml:space="preserve">    [businessId]</w:t>
        <w:br/>
        <w:t xml:space="preserve">  );</w:t>
        <w:br/>
        <w:br/>
        <w:t xml:space="preserve">  return { reviews, addReview };</w:t>
        <w:br/>
        <w:t>};</w:t>
        <w:br/>
      </w:r>
    </w:p>
    <w:p/>
    <w:p>
      <w:pPr>
        <w:pStyle w:val="Heading2"/>
      </w:pPr>
      <w:r>
        <w:t>src/index.css</w:t>
      </w:r>
    </w:p>
    <w:p>
      <w:pPr>
        <w:spacing w:before="120" w:after="120"/>
        <w:ind w:left="288"/>
      </w:pPr>
      <w:r>
        <w:rPr>
          <w:rFonts w:ascii="Consolas" w:hAnsi="Consolas"/>
          <w:sz w:val="18"/>
        </w:rPr>
        <w:t>@import url('https://fonts.googleapis.com/css2?family=Space+Grotesk:wght@300;400;500;600;700&amp;family=Playfair+Display:wght@400;500;600;700;800&amp;display=swap');</w:t>
        <w:br/>
        <w:br/>
        <w:t>@tailwind base;</w:t>
        <w:br/>
        <w:t>@tailwind components;</w:t>
        <w:br/>
        <w:t>@tailwind utilities;</w:t>
        <w:br/>
        <w:br/>
        <w:t>@layer base {</w:t>
        <w:br/>
        <w:t xml:space="preserve">  :root {</w:t>
        <w:br/>
        <w:t xml:space="preserve">    --background: 40 30% 96%;</w:t>
        <w:br/>
        <w:t xml:space="preserve">    --foreground: 220 40% 13%;</w:t>
        <w:br/>
        <w:br/>
        <w:t xml:space="preserve">    --card: 0 0% 100%;</w:t>
        <w:br/>
        <w:t xml:space="preserve">    --card-foreground: 220 40% 13%;</w:t>
        <w:br/>
        <w:br/>
        <w:t xml:space="preserve">    --popover: 0 0% 100%;</w:t>
        <w:br/>
        <w:t xml:space="preserve">    --popover-foreground: 220 40% 13%;</w:t>
        <w:br/>
        <w:br/>
        <w:t xml:space="preserve">    --primary: 220 45% 20%;</w:t>
        <w:br/>
        <w:t xml:space="preserve">    --primary-foreground: 40 30% 96%;</w:t>
        <w:br/>
        <w:br/>
        <w:t xml:space="preserve">    --secondary: 40 55% 55%;</w:t>
        <w:br/>
        <w:t xml:space="preserve">    --secondary-foreground: 220 40% 13%;</w:t>
        <w:br/>
        <w:br/>
        <w:t xml:space="preserve">    --muted: 40 20% 90%;</w:t>
        <w:br/>
        <w:t xml:space="preserve">    --muted-foreground: 220 15% 45%;</w:t>
        <w:br/>
        <w:br/>
        <w:t xml:space="preserve">    --accent: 40 55% 55%;</w:t>
        <w:br/>
        <w:t xml:space="preserve">    --accent-foreground: 220 40% 13%;</w:t>
        <w:br/>
        <w:br/>
        <w:t xml:space="preserve">    --destructive: 0 84.2% 60.2%;</w:t>
        <w:br/>
        <w:t xml:space="preserve">    --destructive-foreground: 0 0% 100%;</w:t>
        <w:br/>
        <w:br/>
        <w:t xml:space="preserve">    --border: 220 20% 88%;</w:t>
        <w:br/>
        <w:t xml:space="preserve">    --input: 220 20% 88%;</w:t>
        <w:br/>
        <w:t xml:space="preserve">    --ring: 220 45% 20%;</w:t>
        <w:br/>
        <w:br/>
        <w:t xml:space="preserve">    --radius: 0.75rem;</w:t>
        <w:br/>
        <w:br/>
        <w:t xml:space="preserve">    --navy: 220 45% 20%;</w:t>
        <w:br/>
        <w:t xml:space="preserve">    --navy-light: 220 35% 30%;</w:t>
        <w:br/>
        <w:t xml:space="preserve">    --gold: 40 55% 55%;</w:t>
        <w:br/>
        <w:t xml:space="preserve">    --gold-light: 40 60% 70%;</w:t>
        <w:br/>
        <w:t xml:space="preserve">    --cream: 40 30% 96%;</w:t>
        <w:br/>
        <w:t xml:space="preserve">    --cream-dark: 40 20% 90%;</w:t>
        <w:br/>
        <w:br/>
        <w:t xml:space="preserve">    --font-display: 'Playfair Display', serif;</w:t>
        <w:br/>
        <w:t xml:space="preserve">    --font-body: 'Space Grotesk', sans-serif;</w:t>
        <w:br/>
        <w:br/>
        <w:t xml:space="preserve">    --sidebar-background: 220 45% 15%;</w:t>
        <w:br/>
        <w:t xml:space="preserve">    --sidebar-foreground: 40 30% 96%;</w:t>
        <w:br/>
        <w:t xml:space="preserve">    --sidebar-primary: 40 55% 55%;</w:t>
        <w:br/>
        <w:t xml:space="preserve">    --sidebar-primary-foreground: 220 40% 13%;</w:t>
        <w:br/>
        <w:t xml:space="preserve">    --sidebar-accent: 220 35% 25%;</w:t>
        <w:br/>
        <w:t xml:space="preserve">    --sidebar-accent-foreground: 40 30% 96%;</w:t>
        <w:br/>
        <w:t xml:space="preserve">    --sidebar-border: 220 35% 25%;</w:t>
        <w:br/>
        <w:t xml:space="preserve">    --sidebar-ring: 40 55% 55%;</w:t>
        <w:br/>
        <w:t xml:space="preserve">  }</w:t>
        <w:br/>
        <w:t>}</w:t>
        <w:br/>
        <w:br/>
        <w:t>@layer base {</w:t>
        <w:br/>
        <w:t xml:space="preserve">  * {</w:t>
        <w:br/>
        <w:t xml:space="preserve">    @apply border-border;</w:t>
        <w:br/>
        <w:t xml:space="preserve">  }</w:t>
        <w:br/>
        <w:br/>
        <w:t xml:space="preserve">  body {</w:t>
        <w:br/>
        <w:t xml:space="preserve">    @apply bg-background text-foreground;</w:t>
        <w:br/>
        <w:t xml:space="preserve">    font-family: var(--font-body);</w:t>
        <w:br/>
        <w:t xml:space="preserve">  }</w:t>
        <w:br/>
        <w:br/>
        <w:t xml:space="preserve">  h1, h2, h3 {</w:t>
        <w:br/>
        <w:t xml:space="preserve">    font-family: var(--font-display);</w:t>
        <w:br/>
        <w:t xml:space="preserve">  }</w:t>
        <w:br/>
        <w:br/>
        <w:t xml:space="preserve">  h4, h5, h6 {</w:t>
        <w:br/>
        <w:t xml:space="preserve">    font-family: var(--font-body);</w:t>
        <w:br/>
        <w:t xml:space="preserve">  }</w:t>
        <w:br/>
        <w:t>}</w:t>
        <w:br/>
        <w:br/>
        <w:t>@layer utilities {</w:t>
        <w:br/>
        <w:t xml:space="preserve">  .text-gold-glow {</w:t>
        <w:br/>
        <w:t xml:space="preserve">    text-shadow: 0 0 20px hsl(var(--gold) / 0.4);</w:t>
        <w:br/>
        <w:t xml:space="preserve">  }</w:t>
        <w:br/>
        <w:br/>
        <w:t xml:space="preserve">  .gradient-gold {</w:t>
        <w:br/>
        <w:t xml:space="preserve">    @apply bg-clip-text text-transparent;</w:t>
        <w:br/>
        <w:t xml:space="preserve">    background-image: linear-gradient(135deg, hsl(var(--gold)), hsl(var(--gold-light)));</w:t>
        <w:br/>
        <w:t xml:space="preserve">  }</w:t>
        <w:br/>
        <w:br/>
        <w:t xml:space="preserve">  .bg-navy-gradient {</w:t>
        <w:br/>
        <w:t xml:space="preserve">    background: linear-gradient(135deg, hsl(var(--navy)), hsl(var(--navy-light)));</w:t>
        <w:br/>
        <w:t xml:space="preserve">  }</w:t>
        <w:br/>
        <w:br/>
        <w:t xml:space="preserve">  .bg-hero-overlay {</w:t>
        <w:br/>
        <w:t xml:space="preserve">    background: linear-gradient(to bottom, hsl(var(--navy) / 0.7), hsl(var(--navy) / 0.85));</w:t>
        <w:br/>
        <w:t xml:space="preserve">  }</w:t>
        <w:br/>
        <w:br/>
        <w:t xml:space="preserve">  .card-hover {</w:t>
        <w:br/>
        <w:t xml:space="preserve">    @apply transition-all duration-300;</w:t>
        <w:br/>
        <w:t xml:space="preserve">  }</w:t>
        <w:br/>
        <w:br/>
        <w:t xml:space="preserve">  .card-hover:hover {</w:t>
        <w:br/>
        <w:t xml:space="preserve">    transform: translateY(-4px);</w:t>
        <w:br/>
        <w:t xml:space="preserve">    box-shadow: 0 12px 40px -8px hsl(var(--navy) / 0.15);</w:t>
        <w:br/>
        <w:t xml:space="preserve">  }</w:t>
        <w:br/>
        <w:br/>
        <w:t xml:space="preserve">  /* Glassmorphism */</w:t>
        <w:br/>
        <w:t xml:space="preserve">  .glass {</w:t>
        <w:br/>
        <w:t xml:space="preserve">    background: hsl(var(--card) / 0.55);</w:t>
        <w:br/>
        <w:t xml:space="preserve">    backdrop-filter: blur(20px) saturate(1.4);</w:t>
        <w:br/>
        <w:t xml:space="preserve">    -webkit-backdrop-filter: blur(20px) saturate(1.4);</w:t>
        <w:br/>
        <w:t xml:space="preserve">    border: 1px solid hsl(var(--border) / 0.4);</w:t>
        <w:br/>
        <w:t xml:space="preserve">  }</w:t>
        <w:br/>
        <w:br/>
        <w:t xml:space="preserve">  .glass-dark {</w:t>
        <w:br/>
        <w:t xml:space="preserve">    background: hsl(var(--navy) / 0.6);</w:t>
        <w:br/>
        <w:t xml:space="preserve">    backdrop-filter: blur(24px) saturate(1.5);</w:t>
        <w:br/>
        <w:t xml:space="preserve">    -webkit-backdrop-filter: blur(24px) saturate(1.5);</w:t>
        <w:br/>
        <w:t xml:space="preserve">    border: 1px solid hsl(var(--navy-light) / 0.3);</w:t>
        <w:br/>
        <w:t xml:space="preserve">  }</w:t>
        <w:br/>
        <w:br/>
        <w:t xml:space="preserve">  .glass-gold {</w:t>
        <w:br/>
        <w:t xml:space="preserve">    background: hsl(var(--gold) / 0.08);</w:t>
        <w:br/>
        <w:t xml:space="preserve">    backdrop-filter: blur(16px);</w:t>
        <w:br/>
        <w:t xml:space="preserve">    -webkit-backdrop-filter: blur(16px);</w:t>
        <w:br/>
        <w:t xml:space="preserve">    border: 1px solid hsl(var(--gold) / 0.15);</w:t>
        <w:br/>
        <w:t xml:space="preserve">  }</w:t>
        <w:br/>
        <w:br/>
        <w:t xml:space="preserve">  /* Glow effects */</w:t>
        <w:br/>
        <w:t xml:space="preserve">  .glow-gold {</w:t>
        <w:br/>
        <w:t xml:space="preserve">    box-shadow: 0 0 30px -5px hsl(var(--gold) / 0.25), 0 0 60px -15px hsl(var(--gold) / 0.1);</w:t>
        <w:br/>
        <w:t xml:space="preserve">  }</w:t>
        <w:br/>
        <w:br/>
        <w:t xml:space="preserve">  .glow-navy {</w:t>
        <w:br/>
        <w:t xml:space="preserve">    box-shadow: 0 0 40px -5px hsl(var(--navy) / 0.3);</w:t>
        <w:br/>
        <w:t xml:space="preserve">  }</w:t>
        <w:br/>
        <w:br/>
        <w:t xml:space="preserve">  /* Depth layers */</w:t>
        <w:br/>
        <w:t xml:space="preserve">  .depth-shadow {</w:t>
        <w:br/>
        <w:t xml:space="preserve">    box-shadow:</w:t>
        <w:br/>
        <w:t xml:space="preserve">      0 1px 2px hsl(var(--navy) / 0.04),</w:t>
        <w:br/>
        <w:t xml:space="preserve">      0 4px 8px hsl(var(--navy) / 0.06),</w:t>
        <w:br/>
        <w:t xml:space="preserve">      0 16px 32px hsl(var(--navy) / 0.08),</w:t>
        <w:br/>
        <w:t xml:space="preserve">      0 32px 64px hsl(var(--navy) / 0.04);</w:t>
        <w:br/>
        <w:t xml:space="preserve">  }</w:t>
        <w:br/>
        <w:br/>
        <w:t xml:space="preserve">  .depth-shadow-lg {</w:t>
        <w:br/>
        <w:t xml:space="preserve">    box-shadow:</w:t>
        <w:br/>
        <w:t xml:space="preserve">      0 2px 4px hsl(var(--navy) / 0.04),</w:t>
        <w:br/>
        <w:t xml:space="preserve">      0 8px 16px hsl(var(--navy) / 0.06),</w:t>
        <w:br/>
        <w:t xml:space="preserve">      0 24px 48px hsl(var(--navy) / 0.1),</w:t>
        <w:br/>
        <w:t xml:space="preserve">      0 48px 96px hsl(var(--navy) / 0.06);</w:t>
        <w:br/>
        <w:t xml:space="preserve">  }</w:t>
        <w:br/>
        <w:t>}</w:t>
        <w:br/>
      </w:r>
    </w:p>
    <w:p/>
    <w:p>
      <w:pPr>
        <w:pStyle w:val="Heading2"/>
      </w:pPr>
      <w:r>
        <w:t>src/lib/authApi.ts</w:t>
      </w:r>
    </w:p>
    <w:p>
      <w:pPr>
        <w:spacing w:before="160" w:after="120"/>
        <w:ind w:left="216" w:right="216"/>
      </w:pPr>
      <w:r>
        <w:rPr>
          <w:rFonts w:ascii="Calibri" w:hAnsi="Calibri"/>
          <w:b/>
          <w:sz w:val="20"/>
          <w:highlight w:val="yellow"/>
        </w:rPr>
        <w:t>FBLA Rubric: Data storage with security — localStorage-based auth; Appropriate data storage; Logical program sequence.</w:t>
      </w:r>
    </w:p>
    <w:p>
      <w:pPr>
        <w:spacing w:before="120" w:after="120"/>
        <w:ind w:left="288"/>
      </w:pPr>
      <w:r>
        <w:rPr>
          <w:rFonts w:ascii="Consolas" w:hAnsi="Consolas"/>
          <w:sz w:val="18"/>
        </w:rPr>
        <w:t>/**</w:t>
        <w:br/>
        <w:t xml:space="preserve"> * Local auth API - Uses localStorage (no backend required)</w:t>
        <w:br/>
        <w:t xml:space="preserve"> * Works offline. Demo: demo@locallink.com / demo123 or any email/password</w:t>
        <w:br/>
        <w:t xml:space="preserve"> */</w:t>
        <w:br/>
        <w:br/>
        <w:t>export interface User {</w:t>
        <w:br/>
        <w:t xml:space="preserve">  id: string;</w:t>
        <w:br/>
        <w:t xml:space="preserve">  email: string;</w:t>
        <w:br/>
        <w:t xml:space="preserve">  name?: string;</w:t>
        <w:br/>
        <w:t xml:space="preserve">  role?: 'user' | 'admin' | 'business_owner';</w:t>
        <w:br/>
        <w:t>}</w:t>
        <w:br/>
        <w:br/>
        <w:t>const STORAGE_KEY = 'locallink_user';</w:t>
        <w:br/>
        <w:t>const DEMO_EMAIL = 'demo@locallink.com';</w:t>
        <w:br/>
        <w:t>const DEMO_PASSWORD = 'demo123';</w:t>
        <w:br/>
        <w:br/>
        <w:t>const generateId = () =&gt;</w:t>
        <w:br/>
        <w:t xml:space="preserve">  `user_${Date.now().toString(36)}_${Math.random().toString(36).substring(2, 10)}`;</w:t>
        <w:br/>
        <w:br/>
        <w:t>export const authApi = {</w:t>
        <w:br/>
        <w:t xml:space="preserve">  async signUp(email: string, password: string, name?: string) {</w:t>
        <w:br/>
        <w:t xml:space="preserve">    const user: User = {</w:t>
        <w:br/>
        <w:t xml:space="preserve">      id: generateId(),</w:t>
        <w:br/>
        <w:t xml:space="preserve">      email,</w:t>
        <w:br/>
        <w:t xml:space="preserve">      name: name || email.split('@')[0],</w:t>
        <w:br/>
        <w:t xml:space="preserve">      role: 'user',</w:t>
        <w:br/>
        <w:t xml:space="preserve">    };</w:t>
        <w:br/>
        <w:t xml:space="preserve">    localStorage.setItem(STORAGE_KEY, JSON.stringify(user));</w:t>
        <w:br/>
        <w:t xml:space="preserve">    return { user };</w:t>
        <w:br/>
        <w:t xml:space="preserve">  },</w:t>
        <w:br/>
        <w:br/>
        <w:t xml:space="preserve">  async signIn(email: string, password: string) {</w:t>
        <w:br/>
        <w:t xml:space="preserve">    const stored = localStorage.getItem(STORAGE_KEY);</w:t>
        <w:br/>
        <w:t xml:space="preserve">    if (stored) {</w:t>
        <w:br/>
        <w:t xml:space="preserve">      const user = JSON.parse(stored);</w:t>
        <w:br/>
        <w:t xml:space="preserve">      if (user.email === email) {</w:t>
        <w:br/>
        <w:t xml:space="preserve">        return { user };</w:t>
        <w:br/>
        <w:t xml:space="preserve">      }</w:t>
        <w:br/>
        <w:t xml:space="preserve">    }</w:t>
        <w:br/>
        <w:t xml:space="preserve">    // Demo login</w:t>
        <w:br/>
        <w:t xml:space="preserve">    if (email === DEMO_EMAIL &amp;&amp; password === DEMO_PASSWORD) {</w:t>
        <w:br/>
        <w:t xml:space="preserve">      const user: User = {</w:t>
        <w:br/>
        <w:t xml:space="preserve">        id: generateId(),</w:t>
        <w:br/>
        <w:t xml:space="preserve">        email: DEMO_EMAIL,</w:t>
        <w:br/>
        <w:t xml:space="preserve">        name: 'Demo User',</w:t>
        <w:br/>
        <w:t xml:space="preserve">        role: 'user',</w:t>
        <w:br/>
        <w:t xml:space="preserve">      };</w:t>
        <w:br/>
        <w:t xml:space="preserve">      localStorage.setItem(STORAGE_KEY, JSON.stringify(user));</w:t>
        <w:br/>
        <w:t xml:space="preserve">      return { user };</w:t>
        <w:br/>
        <w:t xml:space="preserve">    }</w:t>
        <w:br/>
        <w:t xml:space="preserve">    // New user - create on first login (local mode)</w:t>
        <w:br/>
        <w:t xml:space="preserve">    const user: User = {</w:t>
        <w:br/>
        <w:t xml:space="preserve">      id: generateId(),</w:t>
        <w:br/>
        <w:t xml:space="preserve">      email,</w:t>
        <w:br/>
        <w:t xml:space="preserve">      name: email.split('@')[0],</w:t>
        <w:br/>
        <w:t xml:space="preserve">      role: 'user',</w:t>
        <w:br/>
        <w:t xml:space="preserve">    };</w:t>
        <w:br/>
        <w:t xml:space="preserve">    localStorage.setItem(STORAGE_KEY, JSON.stringify(user));</w:t>
        <w:br/>
        <w:t xml:space="preserve">    return { user };</w:t>
        <w:br/>
        <w:t xml:space="preserve">  },</w:t>
        <w:br/>
        <w:br/>
        <w:t xml:space="preserve">  async signOut() {</w:t>
        <w:br/>
        <w:t xml:space="preserve">    localStorage.removeItem(STORAGE_KEY);</w:t>
        <w:br/>
        <w:t xml:space="preserve">    return { message: 'Signed out successfully' };</w:t>
        <w:br/>
        <w:t xml:space="preserve">  },</w:t>
        <w:br/>
        <w:br/>
        <w:t xml:space="preserve">  async getUser(): Promise&lt;{ user: User | null }&gt; {</w:t>
        <w:br/>
        <w:t xml:space="preserve">    const stored = localStorage.getItem(STORAGE_KEY);</w:t>
        <w:br/>
        <w:t xml:space="preserve">    if (!stored) return { user: null };</w:t>
        <w:br/>
        <w:t xml:space="preserve">    try {</w:t>
        <w:br/>
        <w:t xml:space="preserve">      const user = JSON.parse(stored);</w:t>
        <w:br/>
        <w:t xml:space="preserve">      return { user };</w:t>
        <w:br/>
        <w:t xml:space="preserve">    } catch {</w:t>
        <w:br/>
        <w:t xml:space="preserve">      return { user: null };</w:t>
        <w:br/>
        <w:t xml:space="preserve">    }</w:t>
        <w:br/>
        <w:t xml:space="preserve">  },</w:t>
        <w:br/>
        <w:t>};</w:t>
        <w:br/>
      </w:r>
    </w:p>
    <w:p/>
    <w:p>
      <w:pPr>
        <w:pStyle w:val="Heading2"/>
      </w:pPr>
      <w:r>
        <w:t>src/lib/utils.ts</w:t>
      </w:r>
    </w:p>
    <w:p>
      <w:pPr>
        <w:spacing w:before="120" w:after="120"/>
        <w:ind w:left="288"/>
      </w:pPr>
      <w:r>
        <w:rPr>
          <w:rFonts w:ascii="Consolas" w:hAnsi="Consolas"/>
          <w:sz w:val="18"/>
        </w:rPr>
        <w:t>import { clsx, type ClassValue } from "clsx";</w:t>
        <w:br/>
        <w:t>import { twMerge } from "tailwind-merge";</w:t>
        <w:br/>
        <w:br/>
        <w:t>export function cn(...inputs: ClassValue[]) {</w:t>
        <w:br/>
        <w:t xml:space="preserve">  return twMerge(clsx(inputs));</w:t>
        <w:br/>
        <w:t>}</w:t>
        <w:br/>
      </w:r>
    </w:p>
    <w:p/>
    <w:p>
      <w:pPr>
        <w:pStyle w:val="Heading2"/>
      </w:pPr>
      <w:r>
        <w:t>src/main.tsx</w:t>
      </w:r>
    </w:p>
    <w:p>
      <w:pPr>
        <w:spacing w:before="120" w:after="120"/>
        <w:ind w:left="288"/>
      </w:pPr>
      <w:r>
        <w:rPr>
          <w:rFonts w:ascii="Consolas" w:hAnsi="Consolas"/>
          <w:sz w:val="18"/>
        </w:rPr>
        <w:t>import { createRoot } from "react-dom/client";</w:t>
        <w:br/>
        <w:t>import App from "./App.tsx";</w:t>
        <w:br/>
        <w:t>import "./index.css";</w:t>
        <w:br/>
        <w:br/>
        <w:t>createRoot(document.getElementById("root")!).render(&lt;App /&gt;);</w:t>
        <w:br/>
      </w:r>
    </w:p>
    <w:p/>
    <w:p>
      <w:pPr>
        <w:pStyle w:val="Heading2"/>
      </w:pPr>
      <w:r>
        <w:t>src/pages/About.tsx</w:t>
      </w:r>
    </w:p>
    <w:p>
      <w:pPr>
        <w:spacing w:before="120" w:after="120"/>
        <w:ind w:left="288"/>
      </w:pPr>
      <w:r>
        <w:rPr>
          <w:rFonts w:ascii="Consolas" w:hAnsi="Consolas"/>
          <w:sz w:val="18"/>
        </w:rPr>
        <w:t>import { ScrollFadeIn, StaggerChildren, StaggerItem, TextReveal } from '@/components/ScrollAnimations';</w:t>
        <w:br/>
        <w:t>import { FloatingOrbs } from '@/components/FloatingOrbs';</w:t>
        <w:br/>
        <w:t>import { motion } from 'framer-motion';</w:t>
        <w:br/>
        <w:t>import GlassCard from '@/components/GlassCard';</w:t>
        <w:br/>
        <w:t>import { Link } from 'react-router-dom';</w:t>
        <w:br/>
        <w:br/>
        <w:t>const stats = [</w:t>
        <w:br/>
        <w:t xml:space="preserve">  { value: "100+", label: "Local Businesses" },</w:t>
        <w:br/>
        <w:t xml:space="preserve">  { value: "50+", label: "Active Deals" },</w:t>
        <w:br/>
        <w:t xml:space="preserve">  { value: "Monthly", label: "Community Events" },</w:t>
        <w:br/>
        <w:t xml:space="preserve">  { value: "500+", label: "5-Star Reviews" },</w:t>
        <w:br/>
        <w:t>];</w:t>
        <w:br/>
        <w:br/>
        <w:t>const values = [</w:t>
        <w:br/>
        <w:t xml:space="preserve">  { title: "Community First", desc: "Every feature we build starts with the question: does this help our neighbors connect?" },</w:t>
        <w:br/>
        <w:t xml:space="preserve">  { title: "Local Discovery", desc: "We spotlight hidden gems so you can explore beyond the big chains." },</w:t>
        <w:br/>
        <w:t xml:space="preserve">  { title: "Trust &amp; Quality", desc: "Real reviews from real residents. No paid placements, no bias." },</w:t>
        <w:br/>
        <w:t>];</w:t>
        <w:br/>
        <w:br/>
        <w:t>const About = () =&gt; {</w:t>
        <w:br/>
        <w:t xml:space="preserve">  return (</w:t>
        <w:br/>
        <w:t xml:space="preserve">    &lt;div className="pt-20 bg-background"&gt;</w:t>
        <w:br/>
        <w:t xml:space="preserve">      {/* Hero */}</w:t>
        <w:br/>
        <w:t xml:space="preserve">      &lt;div className="relative h-[60vh] flex items-center justify-center overflow-hidden"&gt;</w:t>
        <w:br/>
        <w:t xml:space="preserve">        &lt;div</w:t>
        <w:br/>
        <w:t xml:space="preserve">          className="absolute inset-0 bg-cover bg-center scale-105"</w:t>
        <w:br/>
        <w:t xml:space="preserve">          style={{ backgroundImage: 'url(https://images.unsplash.com/photo-1582407947092-50b8aba1c062?w=1920&amp;h=800&amp;fit=crop)' }}</w:t>
        <w:br/>
        <w:t xml:space="preserve">        /&gt;</w:t>
        <w:br/>
        <w:t xml:space="preserve">        &lt;div className="absolute inset-0 bg-hero-overlay" /&gt;</w:t>
        <w:br/>
        <w:t xml:space="preserve">        &lt;FloatingOrbs className="opacity-10" /&gt;</w:t>
        <w:br/>
        <w:t xml:space="preserve">        &lt;motion.div</w:t>
        <w:br/>
        <w:t xml:space="preserve">          initial={{ opacity: 0, y: 30 }}</w:t>
        <w:br/>
        <w:t xml:space="preserve">          animate={{ opacity: 1, y: 0 }}</w:t>
        <w:br/>
        <w:t xml:space="preserve">          transition={{ duration: 0.8, ease: [0.25, 0.46, 0.45, 0.94] }}</w:t>
        <w:br/>
        <w:t xml:space="preserve">          className="relative z-10 text-center px-6 max-w-3xl"</w:t>
        <w:br/>
        <w:t xml:space="preserve">        &gt;</w:t>
        <w:br/>
        <w:t xml:space="preserve">          &lt;h1 className="font-display text-4xl md:text-6xl font-bold text-primary-foreground mb-4"&gt;</w:t>
        <w:br/>
        <w:t xml:space="preserve">            About Cypress &lt;span className="text-gold"&gt;LocalLink&lt;/span&gt;</w:t>
        <w:br/>
        <w:t xml:space="preserve">          &lt;/h1&gt;</w:t>
        <w:br/>
        <w:t xml:space="preserve">          &lt;p className="text-primary-foreground/80 text-lg md:text-xl leading-relaxed max-w-2xl mx-auto"&gt;</w:t>
        <w:br/>
        <w:t xml:space="preserve">            This community resource hub connects Cypress, Texas residents with local businesses, non-profits, support services, and civic programs.</w:t>
        <w:br/>
        <w:t xml:space="preserve">          &lt;/p&gt;</w:t>
        <w:br/>
        <w:t xml:space="preserve">        &lt;/motion.div&gt;</w:t>
        <w:br/>
        <w:t xml:space="preserve">      &lt;/div&gt;</w:t>
        <w:br/>
        <w:br/>
        <w:t xml:space="preserve">      {/* Stats */}</w:t>
        <w:br/>
        <w:t xml:space="preserve">      &lt;section className="py-20 px-6 relative"&gt;</w:t>
        <w:br/>
        <w:t xml:space="preserve">        &lt;div className="max-w-5xl mx-auto"&gt;</w:t>
        <w:br/>
        <w:t xml:space="preserve">          &lt;StaggerChildren className="grid grid-cols-2 md:grid-cols-4 gap-6"&gt;</w:t>
        <w:br/>
        <w:t xml:space="preserve">            {stats.map((stat) =&gt; (</w:t>
        <w:br/>
        <w:t xml:space="preserve">              &lt;StaggerItem key={stat.label}&gt;</w:t>
        <w:br/>
        <w:t xml:space="preserve">                &lt;GlassCard glow hover3d className="p-8 text-center"&gt;</w:t>
        <w:br/>
        <w:t xml:space="preserve">                  &lt;div className="text-3xl md:text-4xl font-bold text-gold font-display mb-1"&gt;{stat.value}&lt;/div&gt;</w:t>
        <w:br/>
        <w:t xml:space="preserve">                  &lt;div className="text-sm text-muted-foreground"&gt;{stat.label}&lt;/div&gt;</w:t>
        <w:br/>
        <w:t xml:space="preserve">                &lt;/GlassCard&gt;</w:t>
        <w:br/>
        <w:t xml:space="preserve">              &lt;/StaggerItem&gt;</w:t>
        <w:br/>
        <w:t xml:space="preserve">            ))}</w:t>
        <w:br/>
        <w:t xml:space="preserve">          &lt;/StaggerChildren&gt;</w:t>
        <w:br/>
        <w:t xml:space="preserve">        &lt;/div&gt;</w:t>
        <w:br/>
        <w:t xml:space="preserve">      &lt;/section&gt;</w:t>
        <w:br/>
        <w:br/>
        <w:t xml:space="preserve">      {/* Our Values */}</w:t>
        <w:br/>
        <w:t xml:space="preserve">      &lt;section className="py-20 px-6 bg-muted"&gt;</w:t>
        <w:br/>
        <w:t xml:space="preserve">        &lt;div className="max-w-5xl mx-auto"&gt;</w:t>
        <w:br/>
        <w:t xml:space="preserve">          &lt;ScrollFadeIn&gt;</w:t>
        <w:br/>
        <w:t xml:space="preserve">            &lt;div className="text-center mb-16"&gt;</w:t>
        <w:br/>
        <w:t xml:space="preserve">              &lt;span className="text-gold text-sm font-semibold tracking-wider uppercase"&gt;What Drives Us&lt;/span&gt;</w:t>
        <w:br/>
        <w:t xml:space="preserve">              &lt;h2 className="font-display text-3xl md:text-5xl font-bold text-foreground mt-3"&gt;</w:t>
        <w:br/>
        <w:t xml:space="preserve">                Our Values</w:t>
        <w:br/>
        <w:t xml:space="preserve">              &lt;/h2&gt;</w:t>
        <w:br/>
        <w:t xml:space="preserve">            &lt;/div&gt;</w:t>
        <w:br/>
        <w:t xml:space="preserve">          &lt;/ScrollFadeIn&gt;</w:t>
        <w:br/>
        <w:t xml:space="preserve">          &lt;StaggerChildren className="grid grid-cols-1 md:grid-cols-3 gap-8"&gt;</w:t>
        <w:br/>
        <w:t xml:space="preserve">            {values.map((v) =&gt; (</w:t>
        <w:br/>
        <w:t xml:space="preserve">              &lt;StaggerItem key={v.title}&gt;</w:t>
        <w:br/>
        <w:t xml:space="preserve">                &lt;GlassCard glow hover3d className="p-8 h-full"&gt;</w:t>
        <w:br/>
        <w:t xml:space="preserve">                  &lt;h3 className="font-display text-xl font-bold text-foreground mb-3"&gt;{v.title}&lt;/h3&gt;</w:t>
        <w:br/>
        <w:t xml:space="preserve">                  &lt;p className="text-muted-foreground leading-relaxed"&gt;{v.desc}&lt;/p&gt;</w:t>
        <w:br/>
        <w:t xml:space="preserve">                &lt;/GlassCard&gt;</w:t>
        <w:br/>
        <w:t xml:space="preserve">              &lt;/StaggerItem&gt;</w:t>
        <w:br/>
        <w:t xml:space="preserve">            ))}</w:t>
        <w:br/>
        <w:t xml:space="preserve">          &lt;/StaggerChildren&gt;</w:t>
        <w:br/>
        <w:t xml:space="preserve">        &lt;/div&gt;</w:t>
        <w:br/>
        <w:t xml:space="preserve">      &lt;/section&gt;</w:t>
        <w:br/>
        <w:br/>
        <w:t xml:space="preserve">      {/* Why */}</w:t>
        <w:br/>
        <w:t xml:space="preserve">      &lt;section className="py-20 px-6"&gt;</w:t>
        <w:br/>
        <w:t xml:space="preserve">        &lt;div className="max-w-5xl mx-auto"&gt;</w:t>
        <w:br/>
        <w:t xml:space="preserve">          &lt;div className="grid grid-cols-1 lg:grid-cols-2 gap-16 items-center"&gt;</w:t>
        <w:br/>
        <w:t xml:space="preserve">            &lt;ScrollFadeIn&gt;</w:t>
        <w:br/>
        <w:t xml:space="preserve">              &lt;span className="text-gold text-sm font-semibold tracking-wider uppercase"&gt;The Challenge&lt;/span&gt;</w:t>
        <w:br/>
        <w:t xml:space="preserve">              &lt;h2 className="font-display text-3xl md:text-4xl font-bold text-foreground mt-3 mb-6"&gt;</w:t>
        <w:br/>
        <w:t xml:space="preserve">                Why We Built LocalLink</w:t>
        <w:br/>
        <w:t xml:space="preserve">              &lt;/h2&gt;</w:t>
        <w:br/>
        <w:t xml:space="preserve">              &lt;p className="text-muted-foreground text-lg leading-relaxed mb-8"&gt;</w:t>
        <w:br/>
        <w:t xml:space="preserve">                In suburban communities like Cypress, discovering quality local businesses can be challenging. National chains dominate visibility, while neighborhood gems remain hidden.</w:t>
        <w:br/>
        <w:t xml:space="preserve">              &lt;/p&gt;</w:t>
        <w:br/>
        <w:t xml:space="preserve">              &lt;div className="space-y-4"&gt;</w:t>
        <w:br/>
        <w:t xml:space="preserve">                {[</w:t>
        <w:br/>
        <w:t xml:space="preserve">                  "Finding reliable local services without a centralized directory",</w:t>
        <w:br/>
        <w:t xml:space="preserve">                  "Trusting business quality without community feedback",</w:t>
        <w:br/>
        <w:t xml:space="preserve">                  "Discovering special offers and deals from local establishments",</w:t>
        <w:br/>
        <w:t xml:space="preserve">                ].map((item, i) =&gt; (</w:t>
        <w:br/>
        <w:t xml:space="preserve">                  &lt;motion.div</w:t>
        <w:br/>
        <w:t xml:space="preserve">                    key={i}</w:t>
        <w:br/>
        <w:t xml:space="preserve">                    initial={{ opacity: 0, x: -20 }}</w:t>
        <w:br/>
        <w:t xml:space="preserve">                    whileInView={{ opacity: 1, x: 0 }}</w:t>
        <w:br/>
        <w:t xml:space="preserve">                    transition={{ delay: i * 0.15 }}</w:t>
        <w:br/>
        <w:t xml:space="preserve">                    viewport={{ once: true }}</w:t>
        <w:br/>
        <w:t xml:space="preserve">                    className="flex items-start gap-4"</w:t>
        <w:br/>
        <w:t xml:space="preserve">                  &gt;</w:t>
        <w:br/>
        <w:t xml:space="preserve">                    &lt;div className="w-8 h-8 rounded-lg bg-gold/15 flex items-center justify-center flex-shrink-0 mt-0.5"&gt;</w:t>
        <w:br/>
        <w:t xml:space="preserve">                      &lt;span className="text-gold font-bold text-sm"&gt;{i + 1}&lt;/span&gt;</w:t>
        <w:br/>
        <w:t xml:space="preserve">                    &lt;/div&gt;</w:t>
        <w:br/>
        <w:t xml:space="preserve">                    &lt;p className="text-foreground"&gt;{item}&lt;/p&gt;</w:t>
        <w:br/>
        <w:t xml:space="preserve">                  &lt;/motion.div&gt;</w:t>
        <w:br/>
        <w:t xml:space="preserve">                ))}</w:t>
        <w:br/>
        <w:t xml:space="preserve">              &lt;/div&gt;</w:t>
        <w:br/>
        <w:t xml:space="preserve">            &lt;/ScrollFadeIn&gt;</w:t>
        <w:br/>
        <w:t xml:space="preserve">            &lt;ScrollFadeIn&gt;</w:t>
        <w:br/>
        <w:t xml:space="preserve">              &lt;div className="relative"&gt;</w:t>
        <w:br/>
        <w:t xml:space="preserve">                &lt;div className="rounded-2xl overflow-hidden depth-shadow-lg"&gt;</w:t>
        <w:br/>
        <w:t xml:space="preserve">                  &lt;img</w:t>
        <w:br/>
        <w:t xml:space="preserve">                    src="https://images.unsplash.com/photo-1517457373958-b7bdd4587205?w=600&amp;h=500&amp;fit=crop"</w:t>
        <w:br/>
        <w:t xml:space="preserve">                    alt="Cypress community"</w:t>
        <w:br/>
        <w:t xml:space="preserve">                    className="w-full h-[400px] object-cover"</w:t>
        <w:br/>
        <w:t xml:space="preserve">                    loading="lazy"</w:t>
        <w:br/>
        <w:t xml:space="preserve">                  /&gt;</w:t>
        <w:br/>
        <w:t xml:space="preserve">                &lt;/div&gt;</w:t>
        <w:br/>
        <w:t xml:space="preserve">                &lt;div className="absolute -bottom-6 -right-6 w-32 h-32 rounded-2xl bg-gold/10 border border-gold/20 -z-10" /&gt;</w:t>
        <w:br/>
        <w:t xml:space="preserve">                &lt;div className="absolute -top-6 -left-6 w-24 h-24 rounded-2xl bg-primary/10 border border-primary/20 -z-10" /&gt;</w:t>
        <w:br/>
        <w:t xml:space="preserve">              &lt;/div&gt;</w:t>
        <w:br/>
        <w:t xml:space="preserve">            &lt;/ScrollFadeIn&gt;</w:t>
        <w:br/>
        <w:t xml:space="preserve">          &lt;/div&gt;</w:t>
        <w:br/>
        <w:t xml:space="preserve">        &lt;/div&gt;</w:t>
        <w:br/>
        <w:t xml:space="preserve">      &lt;/section&gt;</w:t>
        <w:br/>
        <w:br/>
        <w:t xml:space="preserve">      {/* Solution */}</w:t>
        <w:br/>
        <w:t xml:space="preserve">      &lt;section className="py-20 px-6 bg-muted"&gt;</w:t>
        <w:br/>
        <w:t xml:space="preserve">        &lt;div className="max-w-5xl mx-auto"&gt;</w:t>
        <w:br/>
        <w:t xml:space="preserve">          &lt;ScrollFadeIn&gt;</w:t>
        <w:br/>
        <w:t xml:space="preserve">            &lt;div className="text-center mb-16"&gt;</w:t>
        <w:br/>
        <w:t xml:space="preserve">              &lt;span className="text-gold text-sm font-semibold tracking-wider uppercase"&gt;Our Solution&lt;/span&gt;</w:t>
        <w:br/>
        <w:t xml:space="preserve">              &lt;h2 className="font-display text-3xl md:text-5xl font-bold text-foreground mt-3"&gt;</w:t>
        <w:br/>
        <w:t xml:space="preserve">                A Digital Ecosystem for Community</w:t>
        <w:br/>
        <w:t xml:space="preserve">              &lt;/h2&gt;</w:t>
        <w:br/>
        <w:t xml:space="preserve">              &lt;p className="text-muted-foreground text-lg mt-4 max-w-2xl mx-auto"&gt;</w:t>
        <w:br/>
        <w:t xml:space="preserve">                LocalLink creates a vibrant platform where residents discover, evaluate, and support local businesses.</w:t>
        <w:br/>
        <w:t xml:space="preserve">              &lt;/p&gt;</w:t>
        <w:br/>
        <w:t xml:space="preserve">            &lt;/div&gt;</w:t>
        <w:br/>
        <w:t xml:space="preserve">          &lt;/ScrollFadeIn&gt;</w:t>
        <w:br/>
        <w:br/>
        <w:t xml:space="preserve">          &lt;StaggerChildren className="grid grid-cols-1 md:grid-cols-3 gap-8"&gt;</w:t>
        <w:br/>
        <w:t xml:space="preserve">            {[</w:t>
        <w:br/>
        <w:t xml:space="preserve">              { title: "Discover", desc: "Find local businesses easily with our comprehensive, searchable directory", img: "https://images.unsplash.com/photo-1526243741027-444d633d7365?w=400&amp;h=300&amp;fit=crop" },</w:t>
        <w:br/>
        <w:t xml:space="preserve">              { title: "Evaluate", desc: "Read authentic community reviews from your Cypress neighbors", img: "https://images.unsplash.com/photo-1593113598332-cd288d649433?w=400&amp;h=300&amp;fit=crop" },</w:t>
        <w:br/>
        <w:t xml:space="preserve">              { title: "Support", desc: "Shop local and strengthen the Cypress economy and community", img: "https://images.unsplash.com/photo-1513519245088-0e12902e35ca?w=400&amp;h=300&amp;fit=crop" },</w:t>
        <w:br/>
        <w:t xml:space="preserve">            ].map((item, i) =&gt; (</w:t>
        <w:br/>
        <w:t xml:space="preserve">              &lt;StaggerItem key={item.title}&gt;</w:t>
        <w:br/>
        <w:t xml:space="preserve">                &lt;motion.div</w:t>
        <w:br/>
        <w:t xml:space="preserve">                  whileHover={{ y: -8 }}</w:t>
        <w:br/>
        <w:t xml:space="preserve">                  className="bg-card border border-border rounded-2xl overflow-hidden depth-shadow group"</w:t>
        <w:br/>
        <w:t xml:space="preserve">                &gt;</w:t>
        <w:br/>
        <w:t xml:space="preserve">                  &lt;div className="relative h-48 overflow-hidden"&gt;</w:t>
        <w:br/>
        <w:t xml:space="preserve">                    &lt;img src={item.img} alt={item.title} className="w-full h-full object-cover group-hover:scale-110 transition-transform duration-700" loading="lazy" /&gt;</w:t>
        <w:br/>
        <w:t xml:space="preserve">                    &lt;div className="absolute inset-0 bg-gradient-to-t from-primary/60 to-transparent" /&gt;</w:t>
        <w:br/>
        <w:t xml:space="preserve">                    &lt;div className="absolute bottom-4 left-4"&gt;</w:t>
        <w:br/>
        <w:t xml:space="preserve">                      &lt;span className="bg-gold/90 text-primary font-bold text-xs px-3 py-1 rounded-full"&gt;</w:t>
        <w:br/>
        <w:t xml:space="preserve">                        0{i + 1}</w:t>
        <w:br/>
        <w:t xml:space="preserve">                      &lt;/span&gt;</w:t>
        <w:br/>
        <w:t xml:space="preserve">                    &lt;/div&gt;</w:t>
        <w:br/>
        <w:t xml:space="preserve">                  &lt;/div&gt;</w:t>
        <w:br/>
        <w:t xml:space="preserve">                  &lt;div className="p-6"&gt;</w:t>
        <w:br/>
        <w:t xml:space="preserve">                    &lt;h3 className="font-display text-xl font-bold text-foreground mb-2"&gt;{item.title}&lt;/h3&gt;</w:t>
        <w:br/>
        <w:t xml:space="preserve">                    &lt;p className="text-sm text-muted-foreground leading-relaxed"&gt;{item.desc}&lt;/p&gt;</w:t>
        <w:br/>
        <w:t xml:space="preserve">                  &lt;/div&gt;</w:t>
        <w:br/>
        <w:t xml:space="preserve">                &lt;/motion.div&gt;</w:t>
        <w:br/>
        <w:t xml:space="preserve">              &lt;/StaggerItem&gt;</w:t>
        <w:br/>
        <w:t xml:space="preserve">            ))}</w:t>
        <w:br/>
        <w:t xml:space="preserve">          &lt;/StaggerChildren&gt;</w:t>
        <w:br/>
        <w:t xml:space="preserve">        &lt;/div&gt;</w:t>
        <w:br/>
        <w:t xml:space="preserve">      &lt;/section&gt;</w:t>
        <w:br/>
        <w:br/>
        <w:t xml:space="preserve">      {/* Text reveal */}</w:t>
        <w:br/>
        <w:t xml:space="preserve">      &lt;section className="py-28 px-6 bg-primary relative overflow-hidden"&gt;</w:t>
        <w:br/>
        <w:t xml:space="preserve">        &lt;FloatingOrbs className="opacity-10" /&gt;</w:t>
        <w:br/>
        <w:t xml:space="preserve">        &lt;div className="max-w-4xl mx-auto min-h-[30vh] flex items-center relative z-10"&gt;</w:t>
        <w:br/>
        <w:t xml:space="preserve">          &lt;TextReveal</w:t>
        <w:br/>
        <w:t xml:space="preserve">            text="We believe every neighborhood deserves a digital main street where local businesses thrive and community connections flourish."</w:t>
        <w:br/>
        <w:t xml:space="preserve">            className="text-2xl md:text-3xl font-display font-bold text-primary-foreground leading-snug justify-center text-center"</w:t>
        <w:br/>
        <w:t xml:space="preserve">          /&gt;</w:t>
        <w:br/>
        <w:t xml:space="preserve">        &lt;/div&gt;</w:t>
        <w:br/>
        <w:t xml:space="preserve">      &lt;/section&gt;</w:t>
        <w:br/>
        <w:br/>
        <w:t xml:space="preserve">      {/* CTA */}</w:t>
        <w:br/>
        <w:t xml:space="preserve">      &lt;section className="py-20 px-6"&gt;</w:t>
        <w:br/>
        <w:t xml:space="preserve">        &lt;div className="max-w-3xl mx-auto text-center"&gt;</w:t>
        <w:br/>
        <w:t xml:space="preserve">          &lt;ScrollFadeIn&gt;</w:t>
        <w:br/>
        <w:t xml:space="preserve">            &lt;h2 className="font-display text-3xl md:text-4xl font-bold text-foreground mb-4"&gt;</w:t>
        <w:br/>
        <w:t xml:space="preserve">              Ready to Explore?</w:t>
        <w:br/>
        <w:t xml:space="preserve">            &lt;/h2&gt;</w:t>
        <w:br/>
        <w:t xml:space="preserve">            &lt;p className="text-muted-foreground text-lg mb-8"&gt;</w:t>
        <w:br/>
        <w:t xml:space="preserve">              Discover what makes Cypress special through our community-driven directory.</w:t>
        <w:br/>
        <w:t xml:space="preserve">            &lt;/p&gt;</w:t>
        <w:br/>
        <w:t xml:space="preserve">            &lt;div className="flex flex-col sm:flex-row gap-4 justify-center"&gt;</w:t>
        <w:br/>
        <w:t xml:space="preserve">              &lt;Link</w:t>
        <w:br/>
        <w:t xml:space="preserve">                to="/directory"</w:t>
        <w:br/>
        <w:t xml:space="preserve">                className="inline-flex items-center gap-2 bg-primary text-primary-foreground px-8 py-4 rounded-full font-semibold hover:bg-navy-light transition-colors depth-shadow"</w:t>
        <w:br/>
        <w:t xml:space="preserve">              &gt;</w:t>
        <w:br/>
        <w:t xml:space="preserve">                Browse Directory</w:t>
        <w:br/>
        <w:t xml:space="preserve">              &lt;/Link&gt;</w:t>
        <w:br/>
        <w:t xml:space="preserve">              &lt;Link</w:t>
        <w:br/>
        <w:t xml:space="preserve">                to="/submit"</w:t>
        <w:br/>
        <w:t xml:space="preserve">                className="inline-flex items-center gap-2 border-2 border-border text-foreground px-8 py-4 rounded-full font-semibold hover:border-gold hover:text-gold transition-colors"</w:t>
        <w:br/>
        <w:t xml:space="preserve">              &gt;</w:t>
        <w:br/>
        <w:t xml:space="preserve">                List Your Business</w:t>
        <w:br/>
        <w:t xml:space="preserve">              &lt;/Link&gt;</w:t>
        <w:br/>
        <w:t xml:space="preserve">            &lt;/div&gt;</w:t>
        <w:br/>
        <w:t xml:space="preserve">          &lt;/ScrollFadeIn&gt;</w:t>
        <w:br/>
        <w:t xml:space="preserve">        &lt;/div&gt;</w:t>
        <w:br/>
        <w:t xml:space="preserve">      &lt;/section&gt;</w:t>
        <w:br/>
        <w:t xml:space="preserve">    &lt;/div&gt;</w:t>
        <w:br/>
        <w:t xml:space="preserve">  );</w:t>
        <w:br/>
        <w:t>};</w:t>
        <w:br/>
        <w:br/>
        <w:t>export default About;</w:t>
        <w:br/>
      </w:r>
    </w:p>
    <w:p/>
    <w:p>
      <w:pPr>
        <w:pStyle w:val="Heading2"/>
      </w:pPr>
      <w:r>
        <w:t>src/pages/BusinessDetail.tsx</w:t>
      </w:r>
    </w:p>
    <w:p>
      <w:pPr>
        <w:spacing w:before="160" w:after="120"/>
        <w:ind w:left="216" w:right="216"/>
      </w:pPr>
      <w:r>
        <w:rPr>
          <w:rFonts w:ascii="Calibri" w:hAnsi="Calibri"/>
          <w:b/>
          <w:sz w:val="20"/>
          <w:highlight w:val="yellow"/>
        </w:rPr>
        <w:t>FBLA Rubric: Prompt — Users leave reviews; Sort by reviews/ratings display; Usability; Output reports.</w:t>
      </w:r>
    </w:p>
    <w:p>
      <w:pPr>
        <w:spacing w:before="120" w:after="120"/>
        <w:ind w:left="288"/>
      </w:pPr>
      <w:r>
        <w:rPr>
          <w:rFonts w:ascii="Consolas" w:hAnsi="Consolas"/>
          <w:sz w:val="18"/>
        </w:rPr>
        <w:t>import { useParams, Link } from 'react-router-dom';</w:t>
        <w:br/>
        <w:t>import { businesses } from '@/data/businessData';</w:t>
        <w:br/>
        <w:t>import { ScrollFadeIn, StaggerChildren, StaggerItem } from '@/components/ScrollAnimations';</w:t>
        <w:br/>
        <w:t>import { useState } from 'react';</w:t>
        <w:br/>
        <w:t>import { motion } from 'framer-motion';</w:t>
        <w:br/>
        <w:t>import GlassCard from '@/components/GlassCard';</w:t>
        <w:br/>
        <w:t>import { useAuth } from '@/hooks/AuthContext';</w:t>
        <w:br/>
        <w:t>import { useFavorites } from '@/hooks/useFavorites';</w:t>
        <w:br/>
        <w:t>import { useUserReviews } from '@/hooks/useUserReviews';</w:t>
        <w:br/>
        <w:t>import { Heart, Star } from 'lucide-react';</w:t>
        <w:br/>
        <w:t>import { toast } from '@/hooks/use-toast';</w:t>
        <w:br/>
        <w:br/>
        <w:t>const generateReviews = (bizId: string, bizName: string) =&gt; {</w:t>
        <w:br/>
        <w:t xml:space="preserve">  const reviewTemplates = [</w:t>
        <w:br/>
        <w:t xml:space="preserve">    { author: "Sarah M.", initials: "SM", text: `Absolutely love ${bizName}! The quality and service are outstanding. Will definitely be coming back.`, rating: 5, date: "Jan 15, 2025" },</w:t>
        <w:br/>
        <w:t xml:space="preserve">    { author: "James R.", initials: "JR", text: "Great experience overall. Staff was friendly and professional. Highly recommend to anyone in the area.", rating: 5, date: "Dec 28, 2024" },</w:t>
        <w:br/>
        <w:t xml:space="preserve">    { author: "Linda P.", initials: "LP", text: "Good place, fair prices. A bit busy on weekends but worth the wait.", rating: 4, date: "Nov 10, 2024" },</w:t>
        <w:br/>
        <w:t xml:space="preserve">    { author: "Carlos G.", initials: "CG", text: `${bizName} is a gem in Cypress. We've been regulars for over a year now and it never disappoints.`, rating: 5, date: "Oct 22, 2024" },</w:t>
        <w:br/>
        <w:t xml:space="preserve">    { author: "Michelle T.", initials: "MT", text: "Nice atmosphere and convenient location. Would give 5 stars but parking can be tricky during peak hours.", rating: 4, date: "Sep 05, 2024" },</w:t>
        <w:br/>
        <w:t xml:space="preserve">    { author: "David K.", initials: "DK", text: "Exceeded my expectations! The attention to detail really sets this place apart from the competition.", rating: 5, date: "Aug 18, 2024" },</w:t>
        <w:br/>
        <w:t xml:space="preserve">  ];</w:t>
        <w:br/>
        <w:t xml:space="preserve">  const hash = bizId.split('').reduce((a, c) =&gt; a + c.charCodeAt(0), 0);</w:t>
        <w:br/>
        <w:t xml:space="preserve">  const count = 3 + (hash % 4);</w:t>
        <w:br/>
        <w:t xml:space="preserve">  return reviewTemplates.slice(0, count).map((r, i) =&gt; ({ ...r, id: `${bizId}_r${i}` }));</w:t>
        <w:br/>
        <w:t>};</w:t>
        <w:br/>
        <w:br/>
        <w:t>const galleryImages = [</w:t>
        <w:br/>
        <w:t xml:space="preserve">  "https://images.unsplash.com/photo-1517248135467-4c7edcad34c4?w=600&amp;h=400&amp;fit=crop",</w:t>
        <w:br/>
        <w:t xml:space="preserve">  "https://images.unsplash.com/photo-1555396273-367ea4eb4db5?w=600&amp;h=400&amp;fit=crop",</w:t>
        <w:br/>
        <w:t xml:space="preserve">  "https://images.unsplash.com/photo-1466978913421-dad2ebd01d17?w=600&amp;h=400&amp;fit=crop",</w:t>
        <w:br/>
        <w:t xml:space="preserve">  "https://images.unsplash.com/photo-1504674900247-0877df9cc836?w=600&amp;h=400&amp;fit=crop",</w:t>
        <w:br/>
        <w:t>];</w:t>
        <w:br/>
        <w:br/>
        <w:t>const hoursData = [</w:t>
        <w:br/>
        <w:t xml:space="preserve">  { day: "Monday", hours: "9:00 AM – 6:00 PM" },</w:t>
        <w:br/>
        <w:t xml:space="preserve">  { day: "Tuesday", hours: "9:00 AM – 6:00 PM" },</w:t>
        <w:br/>
        <w:t xml:space="preserve">  { day: "Wednesday", hours: "9:00 AM – 6:00 PM" },</w:t>
        <w:br/>
        <w:t xml:space="preserve">  { day: "Thursday", hours: "9:00 AM – 8:00 PM" },</w:t>
        <w:br/>
        <w:t xml:space="preserve">  { day: "Friday", hours: "9:00 AM – 8:00 PM" },</w:t>
        <w:br/>
        <w:t xml:space="preserve">  { day: "Saturday", hours: "10:00 AM – 6:00 PM" },</w:t>
        <w:br/>
        <w:t xml:space="preserve">  { day: "Sunday", hours: "11:00 AM – 4:00 PM" },</w:t>
        <w:br/>
        <w:t>];</w:t>
        <w:br/>
        <w:br/>
        <w:t>const BusinessDetail = () =&gt; {</w:t>
        <w:br/>
        <w:t xml:space="preserve">  const { id } = useParams&lt;{ id: string }&gt;();</w:t>
        <w:br/>
        <w:t xml:space="preserve">  const { user } = useAuth();</w:t>
        <w:br/>
        <w:t xml:space="preserve">  const { isFavorite, toggle } = useFavorites(user?.id ?? null);</w:t>
        <w:br/>
        <w:t xml:space="preserve">  const { reviews: userReviews, addReview } = useUserReviews(id || null);</w:t>
        <w:br/>
        <w:t xml:space="preserve">  const biz = businesses.find(b =&gt; b.id === id);</w:t>
        <w:br/>
        <w:t xml:space="preserve">  const [galleryIndex, setGalleryIndex] = useState(0);</w:t>
        <w:br/>
        <w:t xml:space="preserve">  const [showReviewForm, setShowReviewForm] = useState(false);</w:t>
        <w:br/>
        <w:t xml:space="preserve">  const [reviewRating, setReviewRating] = useState(5);</w:t>
        <w:br/>
        <w:t xml:space="preserve">  const [reviewText, setReviewText] = useState('');</w:t>
        <w:br/>
        <w:br/>
        <w:t xml:space="preserve">  if (!biz) {</w:t>
        <w:br/>
        <w:t xml:space="preserve">    return (</w:t>
        <w:br/>
        <w:t xml:space="preserve">      &lt;div className="pt-20 pb-16 min-h-screen flex items-center justify-center bg-background"&gt;</w:t>
        <w:br/>
        <w:t xml:space="preserve">        &lt;motion.div initial={{ opacity: 0, y: 20 }} animate={{ opacity: 1, y: 0 }} className="text-center"&gt;</w:t>
        <w:br/>
        <w:t xml:space="preserve">          &lt;h1 className="font-display text-3xl font-bold text-foreground mb-4"&gt;Business Not Found&lt;/h1&gt;</w:t>
        <w:br/>
        <w:t xml:space="preserve">          &lt;Link to="/directory" className="text-gold font-semibold hover:underline"&gt;← Back to Directory&lt;/Link&gt;</w:t>
        <w:br/>
        <w:t xml:space="preserve">        &lt;/motion.div&gt;</w:t>
        <w:br/>
        <w:t xml:space="preserve">      &lt;/div&gt;</w:t>
        <w:br/>
        <w:t xml:space="preserve">    );</w:t>
        <w:br/>
        <w:t xml:space="preserve">  }</w:t>
        <w:br/>
        <w:br/>
        <w:t xml:space="preserve">  const staticReviews = generateReviews(biz.id, biz.name);</w:t>
        <w:br/>
        <w:t xml:space="preserve">  const allReviews = [...staticReviews, ...userReviews.map((r) =&gt; ({ id: r.id, author: r.author, initials: r.initials, date: r.date, text: r.text, rating: r.rating }))];</w:t>
        <w:br/>
        <w:t xml:space="preserve">  const images = [biz.image, ...galleryImages];</w:t>
        <w:br/>
        <w:t xml:space="preserve">  const avgRating = allReviews.length ? (allReviews.reduce((a, r) =&gt; a + r.rating, 0) / allReviews.length).toFixed(1) : '0';</w:t>
        <w:br/>
        <w:br/>
        <w:t xml:space="preserve">  const handleSubmitReview = (e: React.FormEvent) =&gt; {</w:t>
        <w:br/>
        <w:t xml:space="preserve">    e.preventDefault();</w:t>
        <w:br/>
        <w:t xml:space="preserve">    if (!user || !reviewText.trim() || reviewText.trim().length &lt; 10) {</w:t>
        <w:br/>
        <w:t xml:space="preserve">      toast({ title: 'Review too short', description: 'Please write at least 10 characters.', variant: 'destructive' });</w:t>
        <w:br/>
        <w:t xml:space="preserve">      return;</w:t>
        <w:br/>
        <w:t xml:space="preserve">    }</w:t>
        <w:br/>
        <w:t xml:space="preserve">    addReview(user.id, user.name || user.email, reviewRating, reviewText.trim());</w:t>
        <w:br/>
        <w:t xml:space="preserve">    setReviewText('');</w:t>
        <w:br/>
        <w:t xml:space="preserve">    setReviewRating(5);</w:t>
        <w:br/>
        <w:t xml:space="preserve">    setShowReviewForm(false);</w:t>
        <w:br/>
        <w:t xml:space="preserve">    toast({ title: 'Thank you!', description: 'Your review has been posted.' });</w:t>
        <w:br/>
        <w:t xml:space="preserve">  };</w:t>
        <w:br/>
        <w:br/>
        <w:t xml:space="preserve">  return (</w:t>
        <w:br/>
        <w:t xml:space="preserve">    &lt;div className="pt-20 pb-16 bg-background min-h-screen"&gt;</w:t>
        <w:br/>
        <w:t xml:space="preserve">      {/* Hero image */}</w:t>
        <w:br/>
        <w:t xml:space="preserve">      &lt;div className="relative h-[45vh] md:h-[55vh] overflow-hidden"&gt;</w:t>
        <w:br/>
        <w:t xml:space="preserve">        &lt;motion.img</w:t>
        <w:br/>
        <w:t xml:space="preserve">          key={galleryIndex}</w:t>
        <w:br/>
        <w:t xml:space="preserve">          initial={{ opacity: 0, scale: 1.05 }}</w:t>
        <w:br/>
        <w:t xml:space="preserve">          animate={{ opacity: 1, scale: 1 }}</w:t>
        <w:br/>
        <w:t xml:space="preserve">          transition={{ duration: 0.5 }}</w:t>
        <w:br/>
        <w:t xml:space="preserve">          src={images[galleryIndex]}</w:t>
        <w:br/>
        <w:t xml:space="preserve">          alt={biz.name}</w:t>
        <w:br/>
        <w:t xml:space="preserve">          className="w-full h-full object-cover"</w:t>
        <w:br/>
        <w:t xml:space="preserve">        /&gt;</w:t>
        <w:br/>
        <w:t xml:space="preserve">        &lt;div className="absolute inset-0 bg-gradient-to-t from-primary/90 via-primary/40 to-transparent" /&gt;</w:t>
        <w:br/>
        <w:br/>
        <w:t xml:space="preserve">        {/* Gallery nav */}</w:t>
        <w:br/>
        <w:t xml:space="preserve">        &lt;div className="absolute bottom-6 left-1/2 -translate-x-1/2 flex items-center gap-3"&gt;</w:t>
        <w:br/>
        <w:t xml:space="preserve">          &lt;motion.button</w:t>
        <w:br/>
        <w:t xml:space="preserve">            whileHover={{ scale: 1.1 }}</w:t>
        <w:br/>
        <w:t xml:space="preserve">            whileTap={{ scale: 0.9 }}</w:t>
        <w:br/>
        <w:t xml:space="preserve">            onClick={() =&gt; setGalleryIndex(i =&gt; (i - 1 + images.length) % images.length)}</w:t>
        <w:br/>
        <w:t xml:space="preserve">            className="p-2 rounded-xl glass text-foreground hover:bg-card transition-colors depth-shadow"</w:t>
        <w:br/>
        <w:t xml:space="preserve">          &gt;</w:t>
        <w:br/>
        <w:t xml:space="preserve">            ←</w:t>
        <w:br/>
        <w:t xml:space="preserve">          &lt;/motion.button&gt;</w:t>
        <w:br/>
        <w:t xml:space="preserve">          &lt;div className="flex gap-2"&gt;</w:t>
        <w:br/>
        <w:t xml:space="preserve">            {images.map((_, i) =&gt; (</w:t>
        <w:br/>
        <w:t xml:space="preserve">              &lt;button key={i} onClick={() =&gt; setGalleryIndex(i)} className={`w-2.5 h-2.5 rounded-full transition-all duration-200 ${i === galleryIndex ? 'bg-gold scale-125' : 'bg-card/50 hover:bg-card/80'}`} /&gt;</w:t>
        <w:br/>
        <w:t xml:space="preserve">            ))}</w:t>
        <w:br/>
        <w:t xml:space="preserve">          &lt;/div&gt;</w:t>
        <w:br/>
        <w:t xml:space="preserve">          &lt;motion.button</w:t>
        <w:br/>
        <w:t xml:space="preserve">            whileHover={{ scale: 1.1 }}</w:t>
        <w:br/>
        <w:t xml:space="preserve">            whileTap={{ scale: 0.9 }}</w:t>
        <w:br/>
        <w:t xml:space="preserve">            onClick={() =&gt; setGalleryIndex(i =&gt; (i + 1) % images.length)}</w:t>
        <w:br/>
        <w:t xml:space="preserve">            className="p-2 rounded-xl glass text-foreground hover:bg-card transition-colors depth-shadow"</w:t>
        <w:br/>
        <w:t xml:space="preserve">          &gt;</w:t>
        <w:br/>
        <w:t xml:space="preserve">            →</w:t>
        <w:br/>
        <w:t xml:space="preserve">          &lt;/motion.button&gt;</w:t>
        <w:br/>
        <w:t xml:space="preserve">        &lt;/div&gt;</w:t>
        <w:br/>
        <w:br/>
        <w:t xml:space="preserve">        {/* Back button */}</w:t>
        <w:br/>
        <w:t xml:space="preserve">        &lt;motion.div</w:t>
        <w:br/>
        <w:t xml:space="preserve">          initial={{ opacity: 0, x: -20 }}</w:t>
        <w:br/>
        <w:t xml:space="preserve">          animate={{ opacity: 1, x: 0 }}</w:t>
        <w:br/>
        <w:t xml:space="preserve">          className="absolute top-4 left-4"</w:t>
        <w:br/>
        <w:t xml:space="preserve">        &gt;</w:t>
        <w:br/>
        <w:t xml:space="preserve">          &lt;Link to="/directory" className="flex items-center gap-2 glass text-foreground px-4 py-2.5 rounded-xl text-sm font-medium hover:bg-card transition-colors depth-shadow"&gt;</w:t>
        <w:br/>
        <w:t xml:space="preserve">            ← Directory</w:t>
        <w:br/>
        <w:t xml:space="preserve">          &lt;/Link&gt;</w:t>
        <w:br/>
        <w:t xml:space="preserve">        &lt;/motion.div&gt;</w:t>
        <w:br/>
        <w:t xml:space="preserve">      &lt;/div&gt;</w:t>
        <w:br/>
        <w:br/>
        <w:t xml:space="preserve">      &lt;div className="max-w-5xl mx-auto px-6 -mt-20 relative z-10"&gt;</w:t>
        <w:br/>
        <w:t xml:space="preserve">        {/* Main info card */}</w:t>
        <w:br/>
        <w:t xml:space="preserve">        &lt;ScrollFadeIn&gt;</w:t>
        <w:br/>
        <w:t xml:space="preserve">          &lt;GlassCard glow className="p-6 md:p-8 depth-shadow-lg mb-8"&gt;</w:t>
        <w:br/>
        <w:t xml:space="preserve">            &lt;div className="flex flex-col md:flex-row md:items-start md:justify-between gap-6"&gt;</w:t>
        <w:br/>
        <w:t xml:space="preserve">              &lt;div&gt;</w:t>
        <w:br/>
        <w:t xml:space="preserve">                &lt;div className="flex items-center gap-2 mb-3"&gt;</w:t>
        <w:br/>
        <w:t xml:space="preserve">                  &lt;span className="bg-gold/90 text-primary text-xs font-bold px-3 py-1 rounded-full"&gt;</w:t>
        <w:br/>
        <w:t xml:space="preserve">                    {biz.category}</w:t>
        <w:br/>
        <w:t xml:space="preserve">                  &lt;/span&gt;</w:t>
        <w:br/>
        <w:t xml:space="preserve">                  &lt;span className={`text-xs px-3 py-1 rounded-full font-medium ${biz.isOpen ? 'bg-green-100 text-green-700' : 'bg-red-100 text-red-700'}`}&gt;</w:t>
        <w:br/>
        <w:t xml:space="preserve">                    {biz.isOpen ? '● Open Now' : '● Closed'}</w:t>
        <w:br/>
        <w:t xml:space="preserve">                  &lt;/span&gt;</w:t>
        <w:br/>
        <w:t xml:space="preserve">                &lt;/div&gt;</w:t>
        <w:br/>
        <w:t xml:space="preserve">                &lt;h1 className="font-display text-3xl md:text-4xl font-bold text-foreground mb-3"&gt;{biz.name}&lt;/h1&gt;</w:t>
        <w:br/>
        <w:t xml:space="preserve">                &lt;p className="text-muted-foreground text-lg leading-relaxed max-w-xl"&gt;{biz.description}&lt;/p&gt;</w:t>
        <w:br/>
        <w:t xml:space="preserve">              &lt;/div&gt;</w:t>
        <w:br/>
        <w:t xml:space="preserve">              &lt;div className="flex flex-col items-start md:items-end gap-3 flex-shrink-0"&gt;</w:t>
        <w:br/>
        <w:t xml:space="preserve">                &lt;div className="flex items-center gap-3"&gt;</w:t>
        <w:br/>
        <w:t xml:space="preserve">                  &lt;span className="text-foreground font-bold text-lg"&gt;{biz.rating}/5&lt;/span&gt;</w:t>
        <w:br/>
        <w:t xml:space="preserve">                  {user &amp;&amp; (</w:t>
        <w:br/>
        <w:t xml:space="preserve">                    &lt;motion.button</w:t>
        <w:br/>
        <w:t xml:space="preserve">                      whileHover={{ scale: 1.1 }}</w:t>
        <w:br/>
        <w:t xml:space="preserve">                      whileTap={{ scale: 0.9 }}</w:t>
        <w:br/>
        <w:t xml:space="preserve">                      onClick={() =&gt; toggle(biz.id)}</w:t>
        <w:br/>
        <w:t xml:space="preserve">                      className={`p-2 rounded-full transition-colors ${</w:t>
        <w:br/>
        <w:t xml:space="preserve">                        isFavorite(biz.id)</w:t>
        <w:br/>
        <w:t xml:space="preserve">                          ? 'bg-red-100 text-red-600'</w:t>
        <w:br/>
        <w:t xml:space="preserve">                          : 'bg-muted text-muted-foreground hover:text-red-500 hover:bg-red-50'</w:t>
        <w:br/>
        <w:t xml:space="preserve">                      }`}</w:t>
        <w:br/>
        <w:t xml:space="preserve">                      aria-label={isFavorite(biz.id) ? 'Remove from favorites' : 'Add to favorites'}</w:t>
        <w:br/>
        <w:t xml:space="preserve">                    &gt;</w:t>
        <w:br/>
        <w:t xml:space="preserve">                      &lt;Heart className={`w-5 h-5 ${isFavorite(biz.id) ? 'fill-current' : ''}`} /&gt;</w:t>
        <w:br/>
        <w:t xml:space="preserve">                    &lt;/motion.button&gt;</w:t>
        <w:br/>
        <w:t xml:space="preserve">                  )}</w:t>
        <w:br/>
        <w:t xml:space="preserve">                &lt;/div&gt;</w:t>
        <w:br/>
        <w:t xml:space="preserve">                &lt;span className="text-sm text-muted-foreground"&gt;{biz.reviewCount} reviews&lt;/span&gt;</w:t>
        <w:br/>
        <w:t xml:space="preserve">              &lt;/div&gt;</w:t>
        <w:br/>
        <w:t xml:space="preserve">            &lt;/div&gt;</w:t>
        <w:br/>
        <w:br/>
        <w:t xml:space="preserve">            &lt;div className="mt-6 pt-6 border-t border-border grid grid-cols-1 sm:grid-cols-2 md:grid-cols-4 gap-4"&gt;</w:t>
        <w:br/>
        <w:t xml:space="preserve">              {[</w:t>
        <w:br/>
        <w:t xml:space="preserve">                { text: `${biz.address}, Cypress, TX` },</w:t>
        <w:br/>
        <w:t xml:space="preserve">                { text: `${biz.priceRange} Price Range` },</w:t>
        <w:br/>
        <w:t xml:space="preserve">                { text: biz.isOpen ? 'Open Now' : 'Closed' },</w:t>
        <w:br/>
        <w:t xml:space="preserve">                ...(biz.phone ? [{ text: biz.phone }] : []),</w:t>
        <w:br/>
        <w:t xml:space="preserve">              ].map((item, i) =&gt; (</w:t>
        <w:br/>
        <w:t xml:space="preserve">                &lt;div key={i} className="flex items-center gap-3 text-sm bg-muted/50 rounded-xl px-4 py-3"&gt;</w:t>
        <w:br/>
        <w:t xml:space="preserve">                  &lt;span className="text-foreground"&gt;{item.text}&lt;/span&gt;</w:t>
        <w:br/>
        <w:t xml:space="preserve">                &lt;/div&gt;</w:t>
        <w:br/>
        <w:t xml:space="preserve">              ))}</w:t>
        <w:br/>
        <w:t xml:space="preserve">            &lt;/div&gt;</w:t>
        <w:br/>
        <w:t xml:space="preserve">          &lt;/GlassCard&gt;</w:t>
        <w:br/>
        <w:t xml:space="preserve">        &lt;/ScrollFadeIn&gt;</w:t>
        <w:br/>
        <w:br/>
        <w:t xml:space="preserve">        &lt;div className="grid grid-cols-1 lg:grid-cols-3 gap-8"&gt;</w:t>
        <w:br/>
        <w:t xml:space="preserve">          {/* Left column */}</w:t>
        <w:br/>
        <w:t xml:space="preserve">          &lt;div className="lg:col-span-2 space-y-8"&gt;</w:t>
        <w:br/>
        <w:t xml:space="preserve">            {/* Photo gallery */}</w:t>
        <w:br/>
        <w:t xml:space="preserve">            &lt;ScrollFadeIn&gt;</w:t>
        <w:br/>
        <w:t xml:space="preserve">              &lt;h2 className="font-display text-2xl font-bold text-foreground mb-4"&gt;Photos&lt;/h2&gt;</w:t>
        <w:br/>
        <w:t xml:space="preserve">              &lt;div className="grid grid-cols-2 md:grid-cols-4 gap-3"&gt;</w:t>
        <w:br/>
        <w:t xml:space="preserve">                {images.map((img, i) =&gt; (</w:t>
        <w:br/>
        <w:t xml:space="preserve">                  &lt;motion.button</w:t>
        <w:br/>
        <w:t xml:space="preserve">                    key={i}</w:t>
        <w:br/>
        <w:t xml:space="preserve">                    whileHover={{ scale: 1.05 }}</w:t>
        <w:br/>
        <w:t xml:space="preserve">                    whileTap={{ scale: 0.95 }}</w:t>
        <w:br/>
        <w:t xml:space="preserve">                    onClick={() =&gt; setGalleryIndex(i)}</w:t>
        <w:br/>
        <w:t xml:space="preserve">                    className={`relative rounded-xl overflow-hidden h-28 md:h-36 border-2 transition-all ${galleryIndex === i ? 'border-gold depth-shadow' : 'border-transparent hover:border-border'}`}</w:t>
        <w:br/>
        <w:t xml:space="preserve">                  &gt;</w:t>
        <w:br/>
        <w:t xml:space="preserve">                    &lt;img src={img} alt={`${biz.name} photo ${i + 1}`} className="w-full h-full object-cover" loading="lazy" /&gt;</w:t>
        <w:br/>
        <w:t xml:space="preserve">                  &lt;/motion.button&gt;</w:t>
        <w:br/>
        <w:t xml:space="preserve">                ))}</w:t>
        <w:br/>
        <w:t xml:space="preserve">              &lt;/div&gt;</w:t>
        <w:br/>
        <w:t xml:space="preserve">            &lt;/ScrollFadeIn&gt;</w:t>
        <w:br/>
        <w:br/>
        <w:t xml:space="preserve">            {/* Reviews */}</w:t>
        <w:br/>
        <w:t xml:space="preserve">            &lt;ScrollFadeIn&gt;</w:t>
        <w:br/>
        <w:t xml:space="preserve">              &lt;div className="flex items-center justify-between mb-4 flex-wrap gap-2"&gt;</w:t>
        <w:br/>
        <w:t xml:space="preserve">                &lt;h2 className="font-display text-2xl font-bold text-foreground"&gt;</w:t>
        <w:br/>
        <w:t xml:space="preserve">                  Reviews &lt;span className="text-muted-foreground text-lg font-normal"&gt;({allReviews.length})&lt;/span&gt;</w:t>
        <w:br/>
        <w:t xml:space="preserve">                &lt;/h2&gt;</w:t>
        <w:br/>
        <w:t xml:space="preserve">                &lt;div className="flex items-center gap-2"&gt;</w:t>
        <w:br/>
        <w:t xml:space="preserve">                  &lt;div className="flex items-center gap-1.5 bg-gold/10 px-3 py-1.5 rounded-full"&gt;</w:t>
        <w:br/>
        <w:t xml:space="preserve">                    &lt;span className="text-sm font-bold text-gold"&gt;{avgRating}&lt;/span&gt;</w:t>
        <w:br/>
        <w:t xml:space="preserve">                  &lt;/div&gt;</w:t>
        <w:br/>
        <w:t xml:space="preserve">                  {user &amp;&amp; !showReviewForm &amp;&amp; (</w:t>
        <w:br/>
        <w:t xml:space="preserve">                    &lt;motion.button</w:t>
        <w:br/>
        <w:t xml:space="preserve">                      whileHover={{ scale: 1.02 }}</w:t>
        <w:br/>
        <w:t xml:space="preserve">                      whileTap={{ scale: 0.98 }}</w:t>
        <w:br/>
        <w:t xml:space="preserve">                      onClick={() =&gt; setShowReviewForm(true)}</w:t>
        <w:br/>
        <w:t xml:space="preserve">                      className="text-sm font-semibold text-gold hover:text-gold/80 transition-colors"</w:t>
        <w:br/>
        <w:t xml:space="preserve">                    &gt;</w:t>
        <w:br/>
        <w:t xml:space="preserve">                      Leave a Review</w:t>
        <w:br/>
        <w:t xml:space="preserve">                    &lt;/motion.button&gt;</w:t>
        <w:br/>
        <w:t xml:space="preserve">                  )}</w:t>
        <w:br/>
        <w:t xml:space="preserve">                &lt;/div&gt;</w:t>
        <w:br/>
        <w:t xml:space="preserve">              &lt;/div&gt;</w:t>
        <w:br/>
        <w:t xml:space="preserve">              {user &amp;&amp; showReviewForm &amp;&amp; (</w:t>
        <w:br/>
        <w:t xml:space="preserve">                &lt;GlassCard className="p-5 mb-4"&gt;</w:t>
        <w:br/>
        <w:t xml:space="preserve">                  &lt;form onSubmit={handleSubmitReview} className="space-y-4"&gt;</w:t>
        <w:br/>
        <w:t xml:space="preserve">                    &lt;div&gt;</w:t>
        <w:br/>
        <w:t xml:space="preserve">                      &lt;label className="text-sm font-semibold text-foreground mb-2 block"&gt;Your Rating&lt;/label&gt;</w:t>
        <w:br/>
        <w:t xml:space="preserve">                      &lt;div className="flex gap-1"&gt;</w:t>
        <w:br/>
        <w:t xml:space="preserve">                        {[1, 2, 3, 4, 5].map((n) =&gt; (</w:t>
        <w:br/>
        <w:t xml:space="preserve">                          &lt;button key={n} type="button" onClick={() =&gt; setReviewRating(n)} className="p-1"&gt;</w:t>
        <w:br/>
        <w:t xml:space="preserve">                            &lt;Star className={`w-6 h-6 ${n &lt;= reviewRating ? 'fill-gold text-gold' : 'text-muted-foreground'}`} /&gt;</w:t>
        <w:br/>
        <w:t xml:space="preserve">                          &lt;/button&gt;</w:t>
        <w:br/>
        <w:t xml:space="preserve">                        ))}</w:t>
        <w:br/>
        <w:t xml:space="preserve">                      &lt;/div&gt;</w:t>
        <w:br/>
        <w:t xml:space="preserve">                    &lt;/div&gt;</w:t>
        <w:br/>
        <w:t xml:space="preserve">                    &lt;div&gt;</w:t>
        <w:br/>
        <w:t xml:space="preserve">                      &lt;label className="text-sm font-semibold text-foreground mb-2 block"&gt;Your Review (min 10 chars)&lt;/label&gt;</w:t>
        <w:br/>
        <w:t xml:space="preserve">                      &lt;textarea</w:t>
        <w:br/>
        <w:t xml:space="preserve">                        value={reviewText}</w:t>
        <w:br/>
        <w:t xml:space="preserve">                        onChange={(e) =&gt; setReviewText(e.target.value)}</w:t>
        <w:br/>
        <w:t xml:space="preserve">                        placeholder="Share your experience..."</w:t>
        <w:br/>
        <w:t xml:space="preserve">                        rows={3}</w:t>
        <w:br/>
        <w:t xml:space="preserve">                        className="w-full px-4 py-3 rounded-xl border border-border bg-background text-foreground text-sm placeholder:text-muted-foreground outline-none focus:ring-2 focus:ring-gold/30 resize-none"</w:t>
        <w:br/>
        <w:t xml:space="preserve">                      /&gt;</w:t>
        <w:br/>
        <w:t xml:space="preserve">                    &lt;/div&gt;</w:t>
        <w:br/>
        <w:t xml:space="preserve">                    &lt;div className="flex gap-2"&gt;</w:t>
        <w:br/>
        <w:t xml:space="preserve">                      &lt;motion.button</w:t>
        <w:br/>
        <w:t xml:space="preserve">                        whileHover={{ scale: 1.02 }}</w:t>
        <w:br/>
        <w:t xml:space="preserve">                        whileTap={{ scale: 0.98 }}</w:t>
        <w:br/>
        <w:t xml:space="preserve">                        type="submit"</w:t>
        <w:br/>
        <w:t xml:space="preserve">                        className="bg-primary text-primary-foreground px-4 py-2 rounded-xl font-semibold text-sm hover:bg-navy-light transition-colors"</w:t>
        <w:br/>
        <w:t xml:space="preserve">                      &gt;</w:t>
        <w:br/>
        <w:t xml:space="preserve">                        Submit Review</w:t>
        <w:br/>
        <w:t xml:space="preserve">                      &lt;/motion.button&gt;</w:t>
        <w:br/>
        <w:t xml:space="preserve">                      &lt;motion.button</w:t>
        <w:br/>
        <w:t xml:space="preserve">                        whileHover={{ scale: 1.02 }}</w:t>
        <w:br/>
        <w:t xml:space="preserve">                        whileTap={{ scale: 0.98 }}</w:t>
        <w:br/>
        <w:t xml:space="preserve">                        type="button"</w:t>
        <w:br/>
        <w:t xml:space="preserve">                        onClick={() =&gt; { setShowReviewForm(false); setReviewText(''); }}</w:t>
        <w:br/>
        <w:t xml:space="preserve">                        className="border border-border px-4 py-2 rounded-xl font-semibold text-sm text-muted-foreground hover:text-foreground transition-colors"</w:t>
        <w:br/>
        <w:t xml:space="preserve">                      &gt;</w:t>
        <w:br/>
        <w:t xml:space="preserve">                        Cancel</w:t>
        <w:br/>
        <w:t xml:space="preserve">                      &lt;/motion.button&gt;</w:t>
        <w:br/>
        <w:t xml:space="preserve">                    &lt;/div&gt;</w:t>
        <w:br/>
        <w:t xml:space="preserve">                  &lt;/form&gt;</w:t>
        <w:br/>
        <w:t xml:space="preserve">                &lt;/GlassCard&gt;</w:t>
        <w:br/>
        <w:t xml:space="preserve">              )}</w:t>
        <w:br/>
        <w:t xml:space="preserve">              &lt;StaggerChildren className="space-y-4"&gt;</w:t>
        <w:br/>
        <w:t xml:space="preserve">                {allReviews.map((review) =&gt; (</w:t>
        <w:br/>
        <w:t xml:space="preserve">                  &lt;StaggerItem key={review.id}&gt;</w:t>
        <w:br/>
        <w:t xml:space="preserve">                    &lt;GlassCard className="p-5"&gt;</w:t>
        <w:br/>
        <w:t xml:space="preserve">                      &lt;div className="flex items-center justify-between mb-3"&gt;</w:t>
        <w:br/>
        <w:t xml:space="preserve">                        &lt;div className="flex items-center gap-3"&gt;</w:t>
        <w:br/>
        <w:t xml:space="preserve">                          &lt;div className="w-10 h-10 rounded-xl bg-navy-gradient flex items-center justify-center text-gold font-bold text-sm"&gt;</w:t>
        <w:br/>
        <w:t xml:space="preserve">                            {review.initials}</w:t>
        <w:br/>
        <w:t xml:space="preserve">                          &lt;/div&gt;</w:t>
        <w:br/>
        <w:t xml:space="preserve">                          &lt;div&gt;</w:t>
        <w:br/>
        <w:t xml:space="preserve">                            &lt;p className="font-semibold text-sm text-foreground"&gt;{review.author}&lt;/p&gt;</w:t>
        <w:br/>
        <w:t xml:space="preserve">                            &lt;p className="text-xs text-muted-foreground"&gt;{review.date}&lt;/p&gt;</w:t>
        <w:br/>
        <w:t xml:space="preserve">                          &lt;/div&gt;</w:t>
        <w:br/>
        <w:t xml:space="preserve">                        &lt;/div&gt;</w:t>
        <w:br/>
        <w:t xml:space="preserve">                        &lt;div className="flex items-center gap-0.5"&gt;</w:t>
        <w:br/>
        <w:t xml:space="preserve">                          &lt;span className="text-sm text-muted-foreground"&gt;{review.rating}/5&lt;/span&gt;</w:t>
        <w:br/>
        <w:t xml:space="preserve">                        &lt;/div&gt;</w:t>
        <w:br/>
        <w:t xml:space="preserve">                      &lt;/div&gt;</w:t>
        <w:br/>
        <w:t xml:space="preserve">                      &lt;p className="text-sm text-foreground/80 leading-relaxed"&gt;{review.text}&lt;/p&gt;</w:t>
        <w:br/>
        <w:t xml:space="preserve">                    &lt;/GlassCard&gt;</w:t>
        <w:br/>
        <w:t xml:space="preserve">                  &lt;/StaggerItem&gt;</w:t>
        <w:br/>
        <w:t xml:space="preserve">                ))}</w:t>
        <w:br/>
        <w:t xml:space="preserve">              &lt;/StaggerChildren&gt;</w:t>
        <w:br/>
        <w:t xml:space="preserve">            &lt;/ScrollFadeIn&gt;</w:t>
        <w:br/>
        <w:t xml:space="preserve">          &lt;/div&gt;</w:t>
        <w:br/>
        <w:br/>
        <w:t xml:space="preserve">          {/* Right column */}</w:t>
        <w:br/>
        <w:t xml:space="preserve">          &lt;div className="space-y-6"&gt;</w:t>
        <w:br/>
        <w:t xml:space="preserve">            &lt;ScrollFadeIn&gt;</w:t>
        <w:br/>
        <w:t xml:space="preserve">              &lt;GlassCard glow className="p-5"&gt;</w:t>
        <w:br/>
        <w:t xml:space="preserve">                &lt;h3 className="font-display text-lg font-bold text-foreground mb-4"&gt;Business Hours&lt;/h3&gt;</w:t>
        <w:br/>
        <w:t xml:space="preserve">                &lt;div className="space-y-1"&gt;</w:t>
        <w:br/>
        <w:t xml:space="preserve">                  {hoursData.map((h) =&gt; {</w:t>
        <w:br/>
        <w:t xml:space="preserve">                    const today = new Date().toLocaleDateString('en-US', { weekday: 'long' });</w:t>
        <w:br/>
        <w:t xml:space="preserve">                    const isToday = h.day === today;</w:t>
        <w:br/>
        <w:t xml:space="preserve">                    return (</w:t>
        <w:br/>
        <w:t xml:space="preserve">                      &lt;div key={h.day} className={`flex items-center justify-between text-sm py-2.5 px-3 rounded-xl transition-colors ${isToday ? 'bg-gold/10 font-medium' : 'hover:bg-muted/50'}`}&gt;</w:t>
        <w:br/>
        <w:t xml:space="preserve">                        &lt;span className={isToday ? 'text-gold' : 'text-foreground'}&gt;{h.day}&lt;/span&gt;</w:t>
        <w:br/>
        <w:t xml:space="preserve">                        &lt;span className={isToday ? 'text-gold' : 'text-muted-foreground'}&gt;{h.hours}&lt;/span&gt;</w:t>
        <w:br/>
        <w:t xml:space="preserve">                      &lt;/div&gt;</w:t>
        <w:br/>
        <w:t xml:space="preserve">                    );</w:t>
        <w:br/>
        <w:t xml:space="preserve">                  })}</w:t>
        <w:br/>
        <w:t xml:space="preserve">                &lt;/div&gt;</w:t>
        <w:br/>
        <w:t xml:space="preserve">              &lt;/GlassCard&gt;</w:t>
        <w:br/>
        <w:t xml:space="preserve">            &lt;/ScrollFadeIn&gt;</w:t>
        <w:br/>
        <w:br/>
        <w:t xml:space="preserve">            &lt;ScrollFadeIn&gt;</w:t>
        <w:br/>
        <w:t xml:space="preserve">              &lt;GlassCard glow className="p-5"&gt;</w:t>
        <w:br/>
        <w:t xml:space="preserve">                &lt;h3 className="font-display text-lg font-bold text-foreground mb-4"&gt;Location&lt;/h3&gt;</w:t>
        <w:br/>
        <w:t xml:space="preserve">                &lt;Link</w:t>
        <w:br/>
        <w:t xml:space="preserve">                  to={`/map?lat=${biz.lat}&amp;lng=${biz.lng}&amp;biz=${biz.id}`}</w:t>
        <w:br/>
        <w:t xml:space="preserve">                  className="block bg-muted rounded-xl h-44 flex items-center justify-center group hover:bg-muted/80 transition-colors"</w:t>
        <w:br/>
        <w:t xml:space="preserve">                &gt;</w:t>
        <w:br/>
        <w:t xml:space="preserve">                  &lt;div className="flex flex-col items-center gap-2 text-muted-foreground group-hover:text-gold transition-colors"&gt;</w:t>
        <w:br/>
        <w:t xml:space="preserve">                    &lt;span className="text-sm font-medium"&gt;View on Map →&lt;/span&gt;</w:t>
        <w:br/>
        <w:t xml:space="preserve">                  &lt;/div&gt;</w:t>
        <w:br/>
        <w:t xml:space="preserve">                &lt;/Link&gt;</w:t>
        <w:br/>
        <w:t xml:space="preserve">                &lt;p className="text-sm text-foreground mt-3"&gt;{biz.address}&lt;/p&gt;</w:t>
        <w:br/>
        <w:t xml:space="preserve">                &lt;p className="text-sm text-muted-foreground"&gt;Cypress, TX&lt;/p&gt;</w:t>
        <w:br/>
        <w:t xml:space="preserve">              &lt;/GlassCard&gt;</w:t>
        <w:br/>
        <w:t xml:space="preserve">            &lt;/ScrollFadeIn&gt;</w:t>
        <w:br/>
        <w:br/>
        <w:t xml:space="preserve">            &lt;ScrollFadeIn&gt;</w:t>
        <w:br/>
        <w:t xml:space="preserve">              &lt;Link</w:t>
        <w:br/>
        <w:t xml:space="preserve">                to="/directory"</w:t>
        <w:br/>
        <w:t xml:space="preserve">                className="flex items-center justify-center gap-2 bg-primary text-primary-foreground py-3.5 rounded-xl font-semibold hover:bg-navy-light transition-colors depth-shadow"</w:t>
        <w:br/>
        <w:t xml:space="preserve">              &gt;</w:t>
        <w:br/>
        <w:t xml:space="preserve">                ← Back to Directory</w:t>
        <w:br/>
        <w:t xml:space="preserve">              &lt;/Link&gt;</w:t>
        <w:br/>
        <w:t xml:space="preserve">            &lt;/ScrollFadeIn&gt;</w:t>
        <w:br/>
        <w:t xml:space="preserve">          &lt;/div&gt;</w:t>
        <w:br/>
        <w:t xml:space="preserve">        &lt;/div&gt;</w:t>
        <w:br/>
        <w:t xml:space="preserve">      &lt;/div&gt;</w:t>
        <w:br/>
        <w:t xml:space="preserve">    &lt;/div&gt;</w:t>
        <w:br/>
        <w:t xml:space="preserve">  );</w:t>
        <w:br/>
        <w:t>};</w:t>
        <w:br/>
        <w:br/>
        <w:t>export default BusinessDetail;</w:t>
        <w:br/>
      </w:r>
    </w:p>
    <w:p/>
    <w:p>
      <w:pPr>
        <w:pStyle w:val="Heading2"/>
      </w:pPr>
      <w:r>
        <w:t>src/pages/BusinessLogin.tsx</w:t>
      </w:r>
    </w:p>
    <w:p>
      <w:pPr>
        <w:spacing w:before="160" w:after="120"/>
        <w:ind w:left="216" w:right="216"/>
      </w:pPr>
      <w:r>
        <w:rPr>
          <w:rFonts w:ascii="Calibri" w:hAnsi="Calibri"/>
          <w:b/>
          <w:sz w:val="20"/>
          <w:highlight w:val="yellow"/>
        </w:rPr>
        <w:t>FBLA Rubric: Bot verification (CAPTCHA); Usability; Navigation.</w:t>
      </w:r>
    </w:p>
    <w:p>
      <w:pPr>
        <w:spacing w:before="120" w:after="120"/>
        <w:ind w:left="288"/>
      </w:pPr>
      <w:r>
        <w:rPr>
          <w:rFonts w:ascii="Consolas" w:hAnsi="Consolas"/>
          <w:sz w:val="18"/>
        </w:rPr>
        <w:t>import { useState } from 'react';</w:t>
        <w:br/>
        <w:t>import { Link, useNavigate } from 'react-router-dom';</w:t>
        <w:br/>
        <w:t>import { motion } from 'framer-motion';</w:t>
        <w:br/>
        <w:t>import { FloatingOrbs } from '@/components/FloatingOrbs';</w:t>
        <w:br/>
        <w:t>import GlassCard from '@/components/GlassCard';</w:t>
        <w:br/>
        <w:t>import { ReCaptcha } from '@/components/ReCaptcha';</w:t>
        <w:br/>
        <w:t>import { useAuth } from '@/hooks/AuthContext';</w:t>
        <w:br/>
        <w:br/>
        <w:t>const BusinessLogin = () =&gt; {</w:t>
        <w:br/>
        <w:t xml:space="preserve">  const [email, setEmail] = useState('');</w:t>
        <w:br/>
        <w:t xml:space="preserve">  const [password, setPassword] = useState('');</w:t>
        <w:br/>
        <w:t xml:space="preserve">  const [showPassword, setShowPassword] = useState(false);</w:t>
        <w:br/>
        <w:t xml:space="preserve">  const [isSignUp, setIsSignUp] = useState(false);</w:t>
        <w:br/>
        <w:t xml:space="preserve">  const [name, setName] = useState('');</w:t>
        <w:br/>
        <w:t xml:space="preserve">  const [loading, setLoading] = useState(false);</w:t>
        <w:br/>
        <w:t xml:space="preserve">  const [captchaToken, setCaptchaToken] = useState&lt;string | null&gt;(null);</w:t>
        <w:br/>
        <w:t xml:space="preserve">  const { signIn, signUp } = useAuth();</w:t>
        <w:br/>
        <w:t xml:space="preserve">  const navigate = useNavigate();</w:t>
        <w:br/>
        <w:br/>
        <w:t xml:space="preserve">  const handleSubmit = async (e: React.FormEvent) =&gt; {</w:t>
        <w:br/>
        <w:t xml:space="preserve">    e.preventDefault();</w:t>
        <w:br/>
        <w:t xml:space="preserve">    if (!captchaToken) return;</w:t>
        <w:br/>
        <w:t xml:space="preserve">    if (!email || !password) return;</w:t>
        <w:br/>
        <w:t xml:space="preserve">    setLoading(true);</w:t>
        <w:br/>
        <w:t xml:space="preserve">    try {</w:t>
        <w:br/>
        <w:t xml:space="preserve">      if (isSignUp) {</w:t>
        <w:br/>
        <w:t xml:space="preserve">        await signUp(email, password, name || undefined);</w:t>
        <w:br/>
        <w:t xml:space="preserve">      } else {</w:t>
        <w:br/>
        <w:t xml:space="preserve">        await signIn(email, password);</w:t>
        <w:br/>
        <w:t xml:space="preserve">      }</w:t>
        <w:br/>
        <w:t xml:space="preserve">      navigate('/directory');</w:t>
        <w:br/>
        <w:t xml:space="preserve">    } finally {</w:t>
        <w:br/>
        <w:t xml:space="preserve">      setLoading(false);</w:t>
        <w:br/>
        <w:t xml:space="preserve">    }</w:t>
        <w:br/>
        <w:t xml:space="preserve">  };</w:t>
        <w:br/>
        <w:br/>
        <w:t xml:space="preserve">  return (</w:t>
        <w:br/>
        <w:t xml:space="preserve">    &lt;div className="pt-20 min-h-screen bg-background flex items-center justify-center relative overflow-hidden"&gt;</w:t>
        <w:br/>
        <w:t xml:space="preserve">      {/* Background */}</w:t>
        <w:br/>
        <w:t xml:space="preserve">      &lt;div className="absolute inset-0 bg-gradient-to-br from-primary/5 via-background to-gold/5" /&gt;</w:t>
        <w:br/>
        <w:t xml:space="preserve">      &lt;FloatingOrbs className="opacity-10" /&gt;</w:t>
        <w:br/>
        <w:br/>
        <w:t xml:space="preserve">      &lt;motion.div</w:t>
        <w:br/>
        <w:t xml:space="preserve">        initial={{ opacity: 0, y: 30 }}</w:t>
        <w:br/>
        <w:t xml:space="preserve">        animate={{ opacity: 1, y: 0 }}</w:t>
        <w:br/>
        <w:t xml:space="preserve">        transition={{ duration: 0.7 }}</w:t>
        <w:br/>
        <w:t xml:space="preserve">        className="relative z-10 w-full max-w-md mx-auto px-6"</w:t>
        <w:br/>
        <w:t xml:space="preserve">      &gt;</w:t>
        <w:br/>
        <w:t xml:space="preserve">        {/* Logo */}</w:t>
        <w:br/>
        <w:t xml:space="preserve">        &lt;div className="text-center mb-8"&gt;</w:t>
        <w:br/>
        <w:t xml:space="preserve">          &lt;h1 className="font-display text-3xl font-bold text-foreground mb-2"&gt;</w:t>
        <w:br/>
        <w:t xml:space="preserve">            {isSignUp ? 'Create Account' : 'Business Portal'}</w:t>
        <w:br/>
        <w:t xml:space="preserve">          &lt;/h1&gt;</w:t>
        <w:br/>
        <w:t xml:space="preserve">          &lt;p className="text-muted-foreground"&gt;</w:t>
        <w:br/>
        <w:t xml:space="preserve">            {isSignUp ? 'Join Cypress LocalLink as a business owner' : 'Manage your business listing on Cypress LocalLink'}</w:t>
        <w:br/>
        <w:t xml:space="preserve">          &lt;/p&gt;</w:t>
        <w:br/>
        <w:t xml:space="preserve">        &lt;/div&gt;</w:t>
        <w:br/>
        <w:br/>
        <w:t xml:space="preserve">        {/* Form */}</w:t>
        <w:br/>
        <w:t xml:space="preserve">        &lt;GlassCard glow className="p-8 depth-shadow-lg"&gt;</w:t>
        <w:br/>
        <w:t xml:space="preserve">          &lt;form onSubmit={handleSubmit} className="space-y-5"&gt;</w:t>
        <w:br/>
        <w:t xml:space="preserve">            {isSignUp &amp;&amp; (</w:t>
        <w:br/>
        <w:t xml:space="preserve">              &lt;motion.div initial={{ opacity: 0, height: 0 }} animate={{ opacity: 1, height: 'auto' }}&gt;</w:t>
        <w:br/>
        <w:t xml:space="preserve">                &lt;label className="flex items-center gap-2 text-sm font-semibold text-foreground mb-2"&gt;</w:t>
        <w:br/>
        <w:t xml:space="preserve">                  Business Name</w:t>
        <w:br/>
        <w:t xml:space="preserve">                &lt;/label&gt;</w:t>
        <w:br/>
        <w:t xml:space="preserve">                &lt;input</w:t>
        <w:br/>
        <w:t xml:space="preserve">                  type="text"</w:t>
        <w:br/>
        <w:t xml:space="preserve">                  value={name}</w:t>
        <w:br/>
        <w:t xml:space="preserve">                  onChange={(e) =&gt; setName(e.target.value)}</w:t>
        <w:br/>
        <w:t xml:space="preserve">                  placeholder="Your business name"</w:t>
        <w:br/>
        <w:t xml:space="preserve">                  className="w-full px-4 py-3 rounded-xl border border-border bg-background text-foreground text-sm placeholder:text-muted-foreground outline-none focus:ring-2 focus:ring-gold/30 transition-all"</w:t>
        <w:br/>
        <w:t xml:space="preserve">                /&gt;</w:t>
        <w:br/>
        <w:t xml:space="preserve">              &lt;/motion.div&gt;</w:t>
        <w:br/>
        <w:t xml:space="preserve">            )}</w:t>
        <w:br/>
        <w:br/>
        <w:t xml:space="preserve">            &lt;div&gt;</w:t>
        <w:br/>
        <w:t xml:space="preserve">              &lt;label className="flex items-center gap-2 text-sm font-semibold text-foreground mb-2"&gt;</w:t>
        <w:br/>
        <w:t xml:space="preserve">                Email Address</w:t>
        <w:br/>
        <w:t xml:space="preserve">              &lt;/label&gt;</w:t>
        <w:br/>
        <w:t xml:space="preserve">              &lt;input</w:t>
        <w:br/>
        <w:t xml:space="preserve">                type="email"</w:t>
        <w:br/>
        <w:t xml:space="preserve">                value={email}</w:t>
        <w:br/>
        <w:t xml:space="preserve">                onChange={(e) =&gt; setEmail(e.target.value)}</w:t>
        <w:br/>
        <w:t xml:space="preserve">                placeholder="you@business.com"</w:t>
        <w:br/>
        <w:t xml:space="preserve">                className="w-full px-4 py-3 rounded-xl border border-border bg-background text-foreground text-sm placeholder:text-muted-foreground outline-none focus:ring-2 focus:ring-gold/30 transition-all"</w:t>
        <w:br/>
        <w:t xml:space="preserve">              /&gt;</w:t>
        <w:br/>
        <w:t xml:space="preserve">            &lt;/div&gt;</w:t>
        <w:br/>
        <w:br/>
        <w:t xml:space="preserve">            &lt;div&gt;</w:t>
        <w:br/>
        <w:t xml:space="preserve">              &lt;label className="flex items-center gap-2 text-sm font-semibold text-foreground mb-2"&gt;</w:t>
        <w:br/>
        <w:t xml:space="preserve">                Password</w:t>
        <w:br/>
        <w:t xml:space="preserve">              &lt;/label&gt;</w:t>
        <w:br/>
        <w:t xml:space="preserve">              &lt;div className="relative"&gt;</w:t>
        <w:br/>
        <w:t xml:space="preserve">                &lt;input</w:t>
        <w:br/>
        <w:t xml:space="preserve">                  type={showPassword ? 'text' : 'password'}</w:t>
        <w:br/>
        <w:t xml:space="preserve">                  value={password}</w:t>
        <w:br/>
        <w:t xml:space="preserve">                  onChange={(e) =&gt; setPassword(e.target.value)}</w:t>
        <w:br/>
        <w:t xml:space="preserve">                  placeholder="••••••••"</w:t>
        <w:br/>
        <w:t xml:space="preserve">                  className="w-full px-4 py-3 rounded-xl border border-border bg-background text-foreground text-sm placeholder:text-muted-foreground outline-none focus:ring-2 focus:ring-gold/30 transition-all pr-14"</w:t>
        <w:br/>
        <w:t xml:space="preserve">                /&gt;</w:t>
        <w:br/>
        <w:t xml:space="preserve">                &lt;button</w:t>
        <w:br/>
        <w:t xml:space="preserve">                  type="button"</w:t>
        <w:br/>
        <w:t xml:space="preserve">                  onClick={() =&gt; setShowPassword(!showPassword)}</w:t>
        <w:br/>
        <w:t xml:space="preserve">                  className="absolute right-3 top-1/2 -translate-y-1/2 text-xs text-muted-foreground hover:text-foreground transition-colors"</w:t>
        <w:br/>
        <w:t xml:space="preserve">                &gt;</w:t>
        <w:br/>
        <w:t xml:space="preserve">                  {showPassword ? 'Hide' : 'Show'}</w:t>
        <w:br/>
        <w:t xml:space="preserve">                &lt;/button&gt;</w:t>
        <w:br/>
        <w:t xml:space="preserve">              &lt;/div&gt;</w:t>
        <w:br/>
        <w:t xml:space="preserve">            &lt;/div&gt;</w:t>
        <w:br/>
        <w:br/>
        <w:t xml:space="preserve">            {!isSignUp &amp;&amp; (</w:t>
        <w:br/>
        <w:t xml:space="preserve">              &lt;div className="flex justify-end"&gt;</w:t>
        <w:br/>
        <w:t xml:space="preserve">                &lt;button type="button" className="text-xs text-gold hover:text-gold/80 transition-colors font-medium"&gt;</w:t>
        <w:br/>
        <w:t xml:space="preserve">                  Forgot password?</w:t>
        <w:br/>
        <w:t xml:space="preserve">                &lt;/button&gt;</w:t>
        <w:br/>
        <w:t xml:space="preserve">              &lt;/div&gt;</w:t>
        <w:br/>
        <w:t xml:space="preserve">            )}</w:t>
        <w:br/>
        <w:br/>
        <w:t xml:space="preserve">            &lt;div&gt;</w:t>
        <w:br/>
        <w:t xml:space="preserve">              &lt;p className="text-sm font-medium text-foreground mb-2"&gt;Verify you&amp;apos;re not a robot&lt;/p&gt;</w:t>
        <w:br/>
        <w:t xml:space="preserve">              &lt;ReCaptcha onVerify={setCaptchaToken} size="compact" /&gt;</w:t>
        <w:br/>
        <w:t xml:space="preserve">            &lt;/div&gt;</w:t>
        <w:br/>
        <w:br/>
        <w:t xml:space="preserve">            &lt;motion.button</w:t>
        <w:br/>
        <w:t xml:space="preserve">              whileHover={{ scale: 1.02 }}</w:t>
        <w:br/>
        <w:t xml:space="preserve">              whileTap={{ scale: 0.98 }}</w:t>
        <w:br/>
        <w:t xml:space="preserve">              type="submit"</w:t>
        <w:br/>
        <w:t xml:space="preserve">              disabled={loading || !captchaToken}</w:t>
        <w:br/>
        <w:t xml:space="preserve">              className="w-full flex items-center justify-center gap-2 bg-primary text-primary-foreground py-3.5 rounded-xl font-semibold hover:bg-navy-light transition-colors depth-shadow disabled:opacity-70"</w:t>
        <w:br/>
        <w:t xml:space="preserve">            &gt;</w:t>
        <w:br/>
        <w:t xml:space="preserve">              {loading ? 'Please wait...' : isSignUp ? 'Create Account' : 'Sign In'}</w:t>
        <w:br/>
        <w:t xml:space="preserve">            &lt;/motion.button&gt;</w:t>
        <w:br/>
        <w:t xml:space="preserve">          &lt;/form&gt;</w:t>
        <w:br/>
        <w:br/>
        <w:t xml:space="preserve">          &lt;div className="mt-6 pt-6 border-t border-border text-center"&gt;</w:t>
        <w:br/>
        <w:t xml:space="preserve">            &lt;p className="text-sm text-muted-foreground"&gt;</w:t>
        <w:br/>
        <w:t xml:space="preserve">              {isSignUp ? 'Already have an account?' : "Don't have an account?"}{' '}</w:t>
        <w:br/>
        <w:t xml:space="preserve">              &lt;button</w:t>
        <w:br/>
        <w:t xml:space="preserve">                onClick={() =&gt; setIsSignUp(!isSignUp)}</w:t>
        <w:br/>
        <w:t xml:space="preserve">                className="text-gold font-semibold hover:text-gold/80 transition-colors"</w:t>
        <w:br/>
        <w:t xml:space="preserve">              &gt;</w:t>
        <w:br/>
        <w:t xml:space="preserve">                {isSignUp ? 'Sign In' : 'Sign Up'}</w:t>
        <w:br/>
        <w:t xml:space="preserve">              &lt;/button&gt;</w:t>
        <w:br/>
        <w:t xml:space="preserve">            &lt;/p&gt;</w:t>
        <w:br/>
        <w:t xml:space="preserve">          &lt;/div&gt;</w:t>
        <w:br/>
        <w:t xml:space="preserve">        &lt;/GlassCard&gt;</w:t>
        <w:br/>
        <w:br/>
        <w:t xml:space="preserve">        &lt;p className="text-center text-xs text-muted-foreground mt-6"&gt;</w:t>
        <w:br/>
        <w:t xml:space="preserve">          Not a business owner?{' '}</w:t>
        <w:br/>
        <w:t xml:space="preserve">          &lt;Link to="/" className="text-gold hover:underline"&gt;</w:t>
        <w:br/>
        <w:t xml:space="preserve">            Return to home</w:t>
        <w:br/>
        <w:t xml:space="preserve">          &lt;/Link&gt;</w:t>
        <w:br/>
        <w:t xml:space="preserve">        &lt;/p&gt;</w:t>
        <w:br/>
        <w:t xml:space="preserve">      &lt;/motion.div&gt;</w:t>
        <w:br/>
        <w:t xml:space="preserve">    &lt;/div&gt;</w:t>
        <w:br/>
        <w:t xml:space="preserve">  );</w:t>
        <w:br/>
        <w:t>};</w:t>
        <w:br/>
        <w:br/>
        <w:t>export default BusinessLogin;</w:t>
        <w:br/>
      </w:r>
    </w:p>
    <w:p/>
    <w:p>
      <w:pPr>
        <w:pStyle w:val="Heading2"/>
      </w:pPr>
      <w:r>
        <w:t>src/pages/Directory.tsx</w:t>
      </w:r>
    </w:p>
    <w:p>
      <w:pPr>
        <w:spacing w:before="160" w:after="120"/>
        <w:ind w:left="216" w:right="216"/>
      </w:pPr>
      <w:r>
        <w:rPr>
          <w:rFonts w:ascii="Calibri" w:hAnsi="Calibri"/>
          <w:b/>
          <w:sz w:val="20"/>
          <w:highlight w:val="yellow"/>
        </w:rPr>
        <w:t>FBLA Rubric: Prompt — Sort by category, reviews, ratings; Usability &amp; navigation; Logical program sequence; Dynamic filtering.</w:t>
      </w:r>
    </w:p>
    <w:p>
      <w:pPr>
        <w:spacing w:before="120" w:after="120"/>
        <w:ind w:left="288"/>
      </w:pPr>
      <w:r>
        <w:rPr>
          <w:rFonts w:ascii="Consolas" w:hAnsi="Consolas"/>
          <w:sz w:val="18"/>
        </w:rPr>
        <w:t>import { useState, useMemo } from 'react';</w:t>
        <w:br/>
        <w:t>import { useSearchParams, Link } from 'react-router-dom';</w:t>
        <w:br/>
        <w:t>import { businesses, categories } from '@/data/businessData';</w:t>
        <w:br/>
        <w:t>import { motion, AnimatePresence } from 'framer-motion';</w:t>
        <w:br/>
        <w:t>import { FloatingOrbs } from '@/components/FloatingOrbs';</w:t>
        <w:br/>
        <w:t>import { useAuth } from '@/hooks/AuthContext';</w:t>
        <w:br/>
        <w:t>import { useFavorites } from '@/hooks/useFavorites';</w:t>
        <w:br/>
        <w:t>import { Heart } from 'lucide-react';</w:t>
        <w:br/>
        <w:br/>
        <w:t>const Directory = () =&gt; {</w:t>
        <w:br/>
        <w:t xml:space="preserve">  const [searchParams] = useSearchParams();</w:t>
        <w:br/>
        <w:t xml:space="preserve">  const { user } = useAuth();</w:t>
        <w:br/>
        <w:t xml:space="preserve">  const { isFavorite, toggle } = useFavorites(user?.id ?? null);</w:t>
        <w:br/>
        <w:t xml:space="preserve">  const initialCategory = searchParams.get('category') || '';</w:t>
        <w:br/>
        <w:t xml:space="preserve">  const initialSearch = searchParams.get('search') || '';</w:t>
        <w:br/>
        <w:br/>
        <w:t xml:space="preserve">  const [search, setSearch] = useState(initialSearch);</w:t>
        <w:br/>
        <w:t xml:space="preserve">  const [selectedCategory, setSelectedCategory] = useState(initialCategory);</w:t>
        <w:br/>
        <w:t xml:space="preserve">  const [sortBy, setSortBy] = useState&lt;'name' | 'rating' | 'reviews'&gt;('name');</w:t>
        <w:br/>
        <w:t xml:space="preserve">  const [flippedCard, setFlippedCard] = useState&lt;string | null&gt;(null);</w:t>
        <w:br/>
        <w:br/>
        <w:t xml:space="preserve">  const filtered = useMemo(() =&gt; {</w:t>
        <w:br/>
        <w:t xml:space="preserve">    let result = businesses.filter((b) =&gt; {</w:t>
        <w:br/>
        <w:t xml:space="preserve">      const matchesSearch = !search || b.name.toLowerCase().includes(search.toLowerCase()) || b.description.toLowerCase().includes(search.toLowerCase());</w:t>
        <w:br/>
        <w:t xml:space="preserve">      const matchesCategory = !selectedCategory || b.category === selectedCategory;</w:t>
        <w:br/>
        <w:t xml:space="preserve">      return matchesSearch &amp;&amp; matchesCategory;</w:t>
        <w:br/>
        <w:t xml:space="preserve">    });</w:t>
        <w:br/>
        <w:t xml:space="preserve">    if (sortBy === 'rating') result = [...result].sort((a, b) =&gt; b.rating - a.rating);</w:t>
        <w:br/>
        <w:t xml:space="preserve">    else if (sortBy === 'reviews') result = [...result].sort((a, b) =&gt; b.reviewCount - a.reviewCount);</w:t>
        <w:br/>
        <w:t xml:space="preserve">    else result = [...result].sort((a, b) =&gt; a.name.localeCompare(b.name));</w:t>
        <w:br/>
        <w:t xml:space="preserve">    return result;</w:t>
        <w:br/>
        <w:t xml:space="preserve">  }, [search, selectedCategory, sortBy]);</w:t>
        <w:br/>
        <w:br/>
        <w:t xml:space="preserve">  const allCategories = ['', ...new Set(businesses.map(b =&gt; b.category))];</w:t>
        <w:br/>
        <w:br/>
        <w:t xml:space="preserve">  return (</w:t>
        <w:br/>
        <w:t xml:space="preserve">    &lt;div className="pt-20 pb-16 bg-background min-h-screen"&gt;</w:t>
        <w:br/>
        <w:t xml:space="preserve">      {/* Header */}</w:t>
        <w:br/>
        <w:t xml:space="preserve">      &lt;div className="relative overflow-hidden"&gt;</w:t>
        <w:br/>
        <w:t xml:space="preserve">        &lt;div className="bg-primary py-16 md:py-20 px-6 relative"&gt;</w:t>
        <w:br/>
        <w:t xml:space="preserve">          &lt;FloatingOrbs className="opacity-15" /&gt;</w:t>
        <w:br/>
        <w:t xml:space="preserve">          &lt;div className="absolute inset-0 bg-gradient-to-br from-primary via-primary to-navy-light opacity-80" /&gt;</w:t>
        <w:br/>
        <w:t xml:space="preserve">          &lt;motion.div</w:t>
        <w:br/>
        <w:t xml:space="preserve">            initial={{ opacity: 0, y: 30 }}</w:t>
        <w:br/>
        <w:t xml:space="preserve">            animate={{ opacity: 1, y: 0 }}</w:t>
        <w:br/>
        <w:t xml:space="preserve">            transition={{ duration: 0.7 }}</w:t>
        <w:br/>
        <w:t xml:space="preserve">            className="max-w-7xl mx-auto relative z-10"</w:t>
        <w:br/>
        <w:t xml:space="preserve">          &gt;</w:t>
        <w:br/>
        <w:t xml:space="preserve">            &lt;div className="flex flex-col md:flex-row md:items-end md:justify-between gap-6"&gt;</w:t>
        <w:br/>
        <w:t xml:space="preserve">              &lt;div&gt;</w:t>
        <w:br/>
        <w:t xml:space="preserve">                &lt;h1 className="font-display text-4xl md:text-6xl font-bold text-primary-foreground mb-3"&gt;</w:t>
        <w:br/>
        <w:t xml:space="preserve">                  Business &lt;span className="text-gold"&gt;Directory&lt;/span&gt;</w:t>
        <w:br/>
        <w:t xml:space="preserve">                &lt;/h1&gt;</w:t>
        <w:br/>
        <w:t xml:space="preserve">                &lt;p className="text-primary-foreground/70 text-lg"&gt;Discover all local businesses in Cypress, Texas&lt;/p&gt;</w:t>
        <w:br/>
        <w:t xml:space="preserve">              &lt;/div&gt;</w:t>
        <w:br/>
        <w:t xml:space="preserve">              &lt;div className="flex items-center gap-3"&gt;</w:t>
        <w:br/>
        <w:t xml:space="preserve">                &lt;div className="bg-gold/20 backdrop-blur-sm px-4 py-2 rounded-xl border border-gold/30"&gt;</w:t>
        <w:br/>
        <w:t xml:space="preserve">                  &lt;span className="text-gold font-bold text-lg"&gt;{filtered.length}&lt;/span&gt;</w:t>
        <w:br/>
        <w:t xml:space="preserve">                  &lt;span className="text-primary-foreground/60 text-sm ml-1.5"&gt;businesses&lt;/span&gt;</w:t>
        <w:br/>
        <w:t xml:space="preserve">                &lt;/div&gt;</w:t>
        <w:br/>
        <w:t xml:space="preserve">              &lt;/div&gt;</w:t>
        <w:br/>
        <w:t xml:space="preserve">            &lt;/div&gt;</w:t>
        <w:br/>
        <w:t xml:space="preserve">          &lt;/motion.div&gt;</w:t>
        <w:br/>
        <w:t xml:space="preserve">        &lt;/div&gt;</w:t>
        <w:br/>
        <w:t xml:space="preserve">      &lt;/div&gt;</w:t>
        <w:br/>
        <w:br/>
        <w:t xml:space="preserve">      &lt;div className="max-w-7xl mx-auto px-6 mt-10"&gt;</w:t>
        <w:br/>
        <w:t xml:space="preserve">        {/* Filters */}</w:t>
        <w:br/>
        <w:t xml:space="preserve">        &lt;motion.div</w:t>
        <w:br/>
        <w:t xml:space="preserve">          initial={{ opacity: 0, y: 15 }}</w:t>
        <w:br/>
        <w:t xml:space="preserve">          animate={{ opacity: 1, y: 0 }}</w:t>
        <w:br/>
        <w:t xml:space="preserve">          transition={{ delay: 0.2, duration: 0.5 }}</w:t>
        <w:br/>
        <w:t xml:space="preserve">          className="bg-card border border-border rounded-2xl p-5 mb-10 depth-shadow"</w:t>
        <w:br/>
        <w:t xml:space="preserve">        &gt;</w:t>
        <w:br/>
        <w:t xml:space="preserve">          &lt;div className="flex items-center gap-2 text-sm font-semibold text-foreground mb-4"&gt;</w:t>
        <w:br/>
        <w:t xml:space="preserve">            &lt;span&gt;Filters &amp; Sort&lt;/span&gt;</w:t>
        <w:br/>
        <w:t xml:space="preserve">          &lt;/div&gt;</w:t>
        <w:br/>
        <w:t xml:space="preserve">          &lt;div className="flex flex-col md:flex-row gap-4"&gt;</w:t>
        <w:br/>
        <w:t xml:space="preserve">            &lt;div className="flex flex-wrap gap-2 flex-1"&gt;</w:t>
        <w:br/>
        <w:t xml:space="preserve">              {allCategories.map((cat) =&gt; (</w:t>
        <w:br/>
        <w:t xml:space="preserve">                &lt;motion.button</w:t>
        <w:br/>
        <w:t xml:space="preserve">                  key={cat || 'all'}</w:t>
        <w:br/>
        <w:t xml:space="preserve">                  whileHover={{ scale: 1.05 }}</w:t>
        <w:br/>
        <w:t xml:space="preserve">                  whileTap={{ scale: 0.95 }}</w:t>
        <w:br/>
        <w:t xml:space="preserve">                  onClick={() =&gt; setSelectedCategory(cat)}</w:t>
        <w:br/>
        <w:t xml:space="preserve">                  className={`px-4 py-2 rounded-xl text-sm font-medium transition-all duration-200 ${</w:t>
        <w:br/>
        <w:t xml:space="preserve">                    selectedCategory === cat</w:t>
        <w:br/>
        <w:t xml:space="preserve">                      ? 'bg-primary text-primary-foreground shadow-md'</w:t>
        <w:br/>
        <w:t xml:space="preserve">                      : 'bg-muted text-muted-foreground hover:text-foreground hover:bg-muted/80'</w:t>
        <w:br/>
        <w:t xml:space="preserve">                  }`}</w:t>
        <w:br/>
        <w:t xml:space="preserve">                &gt;</w:t>
        <w:br/>
        <w:t xml:space="preserve">                  {cat || 'All'}</w:t>
        <w:br/>
        <w:t xml:space="preserve">                &lt;/motion.button&gt;</w:t>
        <w:br/>
        <w:t xml:space="preserve">              ))}</w:t>
        <w:br/>
        <w:t xml:space="preserve">            &lt;/div&gt;</w:t>
        <w:br/>
        <w:t xml:space="preserve">            &lt;select</w:t>
        <w:br/>
        <w:t xml:space="preserve">              value={sortBy}</w:t>
        <w:br/>
        <w:t xml:space="preserve">              onChange={(e) =&gt; setSortBy(e.target.value as 'name' | 'rating' | 'reviews')}</w:t>
        <w:br/>
        <w:t xml:space="preserve">              className="px-4 py-2.5 rounded-xl border border-border bg-background text-foreground text-sm outline-none focus:ring-2 focus:ring-gold/30 transition-all"</w:t>
        <w:br/>
        <w:t xml:space="preserve">            &gt;</w:t>
        <w:br/>
        <w:t xml:space="preserve">              &lt;option value="name"&gt;Sort: Name A–Z&lt;/option&gt;</w:t>
        <w:br/>
        <w:t xml:space="preserve">              &lt;option value="rating"&gt;Sort: Highest Rating&lt;/option&gt;</w:t>
        <w:br/>
        <w:t xml:space="preserve">              &lt;option value="reviews"&gt;Sort: Most Reviews&lt;/option&gt;</w:t>
        <w:br/>
        <w:t xml:space="preserve">            &lt;/select&gt;</w:t>
        <w:br/>
        <w:t xml:space="preserve">            &lt;div className="relative w-full md:w-80"&gt;</w:t>
        <w:br/>
        <w:t xml:space="preserve">              &lt;input</w:t>
        <w:br/>
        <w:t xml:space="preserve">                type="text"</w:t>
        <w:br/>
        <w:t xml:space="preserve">                placeholder="Search by business name..."</w:t>
        <w:br/>
        <w:t xml:space="preserve">                value={search}</w:t>
        <w:br/>
        <w:t xml:space="preserve">                onChange={(e) =&gt; setSearch(e.target.value)}</w:t>
        <w:br/>
        <w:t xml:space="preserve">                className="w-full px-4 py-2.5 rounded-xl border border-border bg-background text-foreground text-sm placeholder:text-muted-foreground outline-none focus:ring-2 focus:ring-gold/30 transition-all"</w:t>
        <w:br/>
        <w:t xml:space="preserve">              /&gt;</w:t>
        <w:br/>
        <w:t xml:space="preserve">            &lt;/div&gt;</w:t>
        <w:br/>
        <w:t xml:space="preserve">          &lt;/div&gt;</w:t>
        <w:br/>
        <w:t xml:space="preserve">        &lt;/motion.div&gt;</w:t>
        <w:br/>
        <w:br/>
        <w:t xml:space="preserve">        {/* Grid */}</w:t>
        <w:br/>
        <w:t xml:space="preserve">        &lt;div className="grid grid-cols-1 sm:grid-cols-2 lg:grid-cols-3 gap-7"&gt;</w:t>
        <w:br/>
        <w:t xml:space="preserve">          &lt;AnimatePresence mode="popLayout"&gt;</w:t>
        <w:br/>
        <w:t xml:space="preserve">            {filtered.map((biz, i) =&gt; {</w:t>
        <w:br/>
        <w:t xml:space="preserve">              const isFlipped = flippedCard === biz.id;</w:t>
        <w:br/>
        <w:t xml:space="preserve">              return (</w:t>
        <w:br/>
        <w:t xml:space="preserve">                &lt;motion.div</w:t>
        <w:br/>
        <w:t xml:space="preserve">                  key={biz.id}</w:t>
        <w:br/>
        <w:t xml:space="preserve">                  layout</w:t>
        <w:br/>
        <w:t xml:space="preserve">                  initial={{ opacity: 0, y: 40, scale: 0.95 }}</w:t>
        <w:br/>
        <w:t xml:space="preserve">                  animate={{ opacity: 1, y: 0, scale: 1 }}</w:t>
        <w:br/>
        <w:t xml:space="preserve">                  exit={{ opacity: 0, scale: 0.9 }}</w:t>
        <w:br/>
        <w:t xml:space="preserve">                  transition={{ delay: Math.min(i * 0.03, 0.5), duration: 0.5, ease: [0.25, 0.46, 0.45, 0.94] }}</w:t>
        <w:br/>
        <w:t xml:space="preserve">                  whileHover={{ y: -6 }}</w:t>
        <w:br/>
        <w:t xml:space="preserve">                  className="relative h-80 cursor-pointer group"</w:t>
        <w:br/>
        <w:t xml:space="preserve">                  onClick={() =&gt; setFlippedCard(isFlipped ? null : biz.id)}</w:t>
        <w:br/>
        <w:t xml:space="preserve">                  style={{ perspective: 1200 }}</w:t>
        <w:br/>
        <w:t xml:space="preserve">                &gt;</w:t>
        <w:br/>
        <w:t xml:space="preserve">                  &lt;motion.div</w:t>
        <w:br/>
        <w:t xml:space="preserve">                    animate={{ rotateY: isFlipped ? 180 : 0 }}</w:t>
        <w:br/>
        <w:t xml:space="preserve">                    transition={{ duration: 0.6, ease: [0.25, 0.46, 0.45, 0.94] }}</w:t>
        <w:br/>
        <w:t xml:space="preserve">                    className="relative w-full h-full"</w:t>
        <w:br/>
        <w:t xml:space="preserve">                    style={{ transformStyle: 'preserve-3d' }}</w:t>
        <w:br/>
        <w:t xml:space="preserve">                  &gt;</w:t>
        <w:br/>
        <w:t xml:space="preserve">                    {/* Front */}</w:t>
        <w:br/>
        <w:t xml:space="preserve">                    &lt;div className="absolute inset-0 rounded-2xl overflow-hidden depth-shadow group-hover:depth-shadow-lg transition-shadow duration-300" style={{ backfaceVisibility: 'hidden' }}&gt;</w:t>
        <w:br/>
        <w:t xml:space="preserve">                      &lt;img src={biz.image} alt={biz.name} className="w-full h-full object-cover group-hover:scale-105 transition-transform duration-700" loading="lazy" /&gt;</w:t>
        <w:br/>
        <w:t xml:space="preserve">                      &lt;div className="absolute inset-0 bg-gradient-to-t from-primary/90 via-primary/30 to-transparent" /&gt;</w:t>
        <w:br/>
        <w:t xml:space="preserve">                      {user &amp;&amp; (</w:t>
        <w:br/>
        <w:t xml:space="preserve">                        &lt;motion.button</w:t>
        <w:br/>
        <w:t xml:space="preserve">                          whileHover={{ scale: 1.1 }}</w:t>
        <w:br/>
        <w:t xml:space="preserve">                          whileTap={{ scale: 0.9 }}</w:t>
        <w:br/>
        <w:t xml:space="preserve">                          onClick={(e) =&gt; { e.stopPropagation(); toggle(biz.id); }}</w:t>
        <w:br/>
        <w:t xml:space="preserve">                          className={`absolute top-3 right-3 p-2 rounded-full backdrop-blur-sm transition-colors z-10 ${</w:t>
        <w:br/>
        <w:t xml:space="preserve">                            isFavorite(biz.id)</w:t>
        <w:br/>
        <w:t xml:space="preserve">                              ? 'bg-red-500/90 text-white'</w:t>
        <w:br/>
        <w:t xml:space="preserve">                              : 'bg-white/20 text-white hover:bg-white/40'</w:t>
        <w:br/>
        <w:t xml:space="preserve">                          }`}</w:t>
        <w:br/>
        <w:t xml:space="preserve">                          aria-label={isFavorite(biz.id) ? 'Remove from favorites' : 'Add to favorites'}</w:t>
        <w:br/>
        <w:t xml:space="preserve">                        &gt;</w:t>
        <w:br/>
        <w:t xml:space="preserve">                          &lt;Heart className={`w-5 h-5 ${isFavorite(biz.id) ? 'fill-current' : ''}`} strokeWidth={2} /&gt;</w:t>
        <w:br/>
        <w:t xml:space="preserve">                        &lt;/motion.button&gt;</w:t>
        <w:br/>
        <w:t xml:space="preserve">                      )}</w:t>
        <w:br/>
        <w:t xml:space="preserve">                      &lt;div className="absolute bottom-0 left-0 right-0 p-6"&gt;</w:t>
        <w:br/>
        <w:t xml:space="preserve">                        &lt;div className="flex items-center gap-2 mb-2"&gt;</w:t>
        <w:br/>
        <w:t xml:space="preserve">                          &lt;span className="bg-gold/90 text-primary text-xs font-bold px-2.5 py-0.5 rounded-full"&gt;{biz.category}&lt;/span&gt;</w:t>
        <w:br/>
        <w:t xml:space="preserve">                          &lt;span className="bg-primary-foreground/20 text-primary-foreground text-xs px-2 py-0.5 rounded-full backdrop-blur-sm"&gt;{biz.priceRange}&lt;/span&gt;</w:t>
        <w:br/>
        <w:t xml:space="preserve">                        &lt;/div&gt;</w:t>
        <w:br/>
        <w:t xml:space="preserve">                        &lt;h3 className="font-display text-lg font-bold text-primary-foreground"&gt;{biz.name}&lt;/h3&gt;</w:t>
        <w:br/>
        <w:t xml:space="preserve">                        &lt;div className="flex items-center gap-2 mt-2"&gt;</w:t>
        <w:br/>
        <w:t xml:space="preserve">                          &lt;span className="text-primary-foreground text-sm font-medium"&gt;{biz.rating}/5&lt;/span&gt;</w:t>
        <w:br/>
        <w:t xml:space="preserve">                          &lt;span className="text-primary-foreground/50 text-xs"&gt;({biz.reviewCount} reviews)&lt;/span&gt;</w:t>
        <w:br/>
        <w:t xml:space="preserve">                        &lt;/div&gt;</w:t>
        <w:br/>
        <w:t xml:space="preserve">                        &lt;div className="flex items-center justify-between mt-2"&gt;</w:t>
        <w:br/>
        <w:t xml:space="preserve">                          &lt;div className="flex items-center gap-1 text-primary-foreground/60 text-xs"&gt;</w:t>
        <w:br/>
        <w:t xml:space="preserve">                            &lt;span className="truncate"&gt;{biz.address}&lt;/span&gt;</w:t>
        <w:br/>
        <w:t xml:space="preserve">                          &lt;/div&gt;</w:t>
        <w:br/>
        <w:t xml:space="preserve">                          &lt;span className="text-gold text-xs font-medium opacity-0 group-hover:opacity-100 transition-opacity"&gt;Tap to flip →&lt;/span&gt;</w:t>
        <w:br/>
        <w:t xml:space="preserve">                        &lt;/div&gt;</w:t>
        <w:br/>
        <w:t xml:space="preserve">                      &lt;/div&gt;</w:t>
        <w:br/>
        <w:t xml:space="preserve">                    &lt;/div&gt;</w:t>
        <w:br/>
        <w:br/>
        <w:t xml:space="preserve">                    {/* Back */}</w:t>
        <w:br/>
        <w:t xml:space="preserve">                    &lt;div</w:t>
        <w:br/>
        <w:t xml:space="preserve">                      className="absolute inset-0 rounded-2xl glass p-6 flex flex-col justify-between depth-shadow"</w:t>
        <w:br/>
        <w:t xml:space="preserve">                      style={{ backfaceVisibility: 'hidden', transform: 'rotateY(180deg)' }}</w:t>
        <w:br/>
        <w:t xml:space="preserve">                    &gt;</w:t>
        <w:br/>
        <w:t xml:space="preserve">                      &lt;div&gt;</w:t>
        <w:br/>
        <w:t xml:space="preserve">                        &lt;h3 className="font-display text-lg font-bold text-foreground mb-3"&gt;{biz.name}&lt;/h3&gt;</w:t>
        <w:br/>
        <w:t xml:space="preserve">                        &lt;div className="flex items-center gap-2 text-xs text-muted-foreground mb-2"&gt;</w:t>
        <w:br/>
        <w:t xml:space="preserve">                          &lt;span&gt;{biz.address}&lt;/span&gt;</w:t>
        <w:br/>
        <w:t xml:space="preserve">                        &lt;/div&gt;</w:t>
        <w:br/>
        <w:t xml:space="preserve">                        &lt;span className={`inline-block text-xs px-2.5 py-1 rounded-full mb-3 font-medium ${biz.isOpen ? 'bg-green-100 text-green-700' : 'bg-red-100 text-red-700'}`}&gt;</w:t>
        <w:br/>
        <w:t xml:space="preserve">                          {biz.isOpen ? '● Open Now' : '● Closed'}</w:t>
        <w:br/>
        <w:t xml:space="preserve">                        &lt;/span&gt;</w:t>
        <w:br/>
        <w:t xml:space="preserve">                        &lt;p className="text-xs text-muted-foreground mb-3"&gt;</w:t>
        <w:br/>
        <w:t xml:space="preserve">                          {biz.priceRange} · {biz.category}</w:t>
        <w:br/>
        <w:t xml:space="preserve">                        &lt;/p&gt;</w:t>
        <w:br/>
        <w:t xml:space="preserve">                        &lt;p className="text-sm text-foreground/80 italic leading-relaxed"&gt;"{biz.description}"&lt;/p&gt;</w:t>
        <w:br/>
        <w:t xml:space="preserve">                      &lt;/div&gt;</w:t>
        <w:br/>
        <w:t xml:space="preserve">                      &lt;div className="flex gap-2 mt-4"&gt;</w:t>
        <w:br/>
        <w:t xml:space="preserve">                        {user &amp;&amp; (</w:t>
        <w:br/>
        <w:t xml:space="preserve">                          &lt;motion.button</w:t>
        <w:br/>
        <w:t xml:space="preserve">                            whileHover={{ scale: 1.05 }}</w:t>
        <w:br/>
        <w:t xml:space="preserve">                            whileTap={{ scale: 0.95 }}</w:t>
        <w:br/>
        <w:t xml:space="preserve">                            onClick={(e) =&gt; { e.stopPropagation(); toggle(biz.id); }}</w:t>
        <w:br/>
        <w:t xml:space="preserve">                            className={`flex-shrink-0 p-2.5 rounded-xl transition-colors ${</w:t>
        <w:br/>
        <w:t xml:space="preserve">                              isFavorite(biz.id)</w:t>
        <w:br/>
        <w:t xml:space="preserve">                                ? 'bg-red-100 text-red-600'</w:t>
        <w:br/>
        <w:t xml:space="preserve">                                : 'bg-muted text-muted-foreground hover:text-red-500 hover:bg-red-50'</w:t>
        <w:br/>
        <w:t xml:space="preserve">                            }`}</w:t>
        <w:br/>
        <w:t xml:space="preserve">                            aria-label={isFavorite(biz.id) ? 'Remove from favorites' : 'Add to favorites'}</w:t>
        <w:br/>
        <w:t xml:space="preserve">                          &gt;</w:t>
        <w:br/>
        <w:t xml:space="preserve">                            &lt;Heart className={`w-5 h-5 ${isFavorite(biz.id) ? 'fill-current' : ''}`} /&gt;</w:t>
        <w:br/>
        <w:t xml:space="preserve">                          &lt;/motion.button&gt;</w:t>
        <w:br/>
        <w:t xml:space="preserve">                        )}</w:t>
        <w:br/>
        <w:t xml:space="preserve">                        &lt;Link</w:t>
        <w:br/>
        <w:t xml:space="preserve">                          to={`/business/${biz.id}`}</w:t>
        <w:br/>
        <w:t xml:space="preserve">                          onClick={(e) =&gt; e.stopPropagation()}</w:t>
        <w:br/>
        <w:t xml:space="preserve">                          className={`flex-1 bg-primary text-primary-foreground text-sm font-semibold py-3 rounded-xl hover:bg-navy-light transition-colors block text-center depth-shadow ${!user ? 'w-full' : ''}`}</w:t>
        <w:br/>
        <w:t xml:space="preserve">                        &gt;</w:t>
        <w:br/>
        <w:t xml:space="preserve">                          View Full Profile →</w:t>
        <w:br/>
        <w:t xml:space="preserve">                        &lt;/Link&gt;</w:t>
        <w:br/>
        <w:t xml:space="preserve">                      &lt;/div&gt;</w:t>
        <w:br/>
        <w:t xml:space="preserve">                    &lt;/div&gt;</w:t>
        <w:br/>
        <w:t xml:space="preserve">                  &lt;/motion.div&gt;</w:t>
        <w:br/>
        <w:t xml:space="preserve">                &lt;/motion.div&gt;</w:t>
        <w:br/>
        <w:t xml:space="preserve">              );</w:t>
        <w:br/>
        <w:t xml:space="preserve">            })}</w:t>
        <w:br/>
        <w:t xml:space="preserve">          &lt;/AnimatePresence&gt;</w:t>
        <w:br/>
        <w:t xml:space="preserve">        &lt;/div&gt;</w:t>
        <w:br/>
        <w:br/>
        <w:t xml:space="preserve">        {filtered.length === 0 &amp;&amp; (</w:t>
        <w:br/>
        <w:t xml:space="preserve">          &lt;motion.div</w:t>
        <w:br/>
        <w:t xml:space="preserve">            initial={{ opacity: 0 }}</w:t>
        <w:br/>
        <w:t xml:space="preserve">            animate={{ opacity: 1 }}</w:t>
        <w:br/>
        <w:t xml:space="preserve">            className="text-center py-20"</w:t>
        <w:br/>
        <w:t xml:space="preserve">          &gt;</w:t>
        <w:br/>
        <w:t xml:space="preserve">            &lt;p className="text-lg font-display font-bold text-foreground mb-2"&gt;No businesses found&lt;/p&gt;</w:t>
        <w:br/>
        <w:t xml:space="preserve">            &lt;p className="text-muted-foreground"&gt;Try adjusting your filters or search term&lt;/p&gt;</w:t>
        <w:br/>
        <w:t xml:space="preserve">          &lt;/motion.div&gt;</w:t>
        <w:br/>
        <w:t xml:space="preserve">        )}</w:t>
        <w:br/>
        <w:t xml:space="preserve">      &lt;/div&gt;</w:t>
        <w:br/>
        <w:t xml:space="preserve">    &lt;/div&gt;</w:t>
        <w:br/>
        <w:t xml:space="preserve">  );</w:t>
        <w:br/>
        <w:t>};</w:t>
        <w:br/>
        <w:br/>
        <w:t>export default Directory;</w:t>
        <w:br/>
      </w:r>
    </w:p>
    <w:p/>
    <w:p>
      <w:pPr>
        <w:pStyle w:val="Heading2"/>
      </w:pPr>
      <w:r>
        <w:t>src/pages/Events.tsx</w:t>
      </w:r>
    </w:p>
    <w:p>
      <w:pPr>
        <w:spacing w:before="120" w:after="120"/>
        <w:ind w:left="288"/>
      </w:pPr>
      <w:r>
        <w:rPr>
          <w:rFonts w:ascii="Consolas" w:hAnsi="Consolas"/>
          <w:sz w:val="18"/>
        </w:rPr>
        <w:t>import { useState } from 'react';</w:t>
        <w:br/>
        <w:t>import { events } from '@/data/businessData';</w:t>
        <w:br/>
        <w:t>import { StaggerChildren, StaggerItem, ScrollFadeIn } from '@/components/ScrollAnimations';</w:t>
        <w:br/>
        <w:t>import { FloatingOrbs } from '@/components/FloatingOrbs';</w:t>
        <w:br/>
        <w:t>import { motion } from 'framer-motion';</w:t>
        <w:br/>
        <w:t>import GlassCard from '@/components/GlassCard';</w:t>
        <w:br/>
        <w:t>import { Calendar } from '@/components/ui/calendar';</w:t>
        <w:br/>
        <w:t>import { cn } from '@/lib/utils';</w:t>
        <w:br/>
        <w:br/>
        <w:t>const Events = () =&gt; {</w:t>
        <w:br/>
        <w:t xml:space="preserve">  const [view, setView] = useState&lt;'list' | 'calendar'&gt;('list');</w:t>
        <w:br/>
        <w:t xml:space="preserve">  const [selectedDate, setSelectedDate] = useState&lt;Date | undefined&gt;(undefined);</w:t>
        <w:br/>
        <w:br/>
        <w:t xml:space="preserve">  const eventDates = events.map((ev) =&gt; new Date(ev.date + 'T00:00:00'));</w:t>
        <w:br/>
        <w:br/>
        <w:t xml:space="preserve">  const filteredEvents = selectedDate</w:t>
        <w:br/>
        <w:t xml:space="preserve">    ? events.filter((ev) =&gt; {</w:t>
        <w:br/>
        <w:t xml:space="preserve">        const evDate = new Date(ev.date + 'T00:00:00');</w:t>
        <w:br/>
        <w:t xml:space="preserve">        return (</w:t>
        <w:br/>
        <w:t xml:space="preserve">          evDate.getFullYear() === selectedDate.getFullYear() &amp;&amp;</w:t>
        <w:br/>
        <w:t xml:space="preserve">          evDate.getMonth() === selectedDate.getMonth() &amp;&amp;</w:t>
        <w:br/>
        <w:t xml:space="preserve">          evDate.getDate() === selectedDate.getDate()</w:t>
        <w:br/>
        <w:t xml:space="preserve">        );</w:t>
        <w:br/>
        <w:t xml:space="preserve">      })</w:t>
        <w:br/>
        <w:t xml:space="preserve">    : events;</w:t>
        <w:br/>
        <w:br/>
        <w:t xml:space="preserve">  return (</w:t>
        <w:br/>
        <w:t xml:space="preserve">    &lt;div className="pt-20 pb-16 bg-background min-h-screen"&gt;</w:t>
        <w:br/>
        <w:t xml:space="preserve">      {/* Hero Header */}</w:t>
        <w:br/>
        <w:t xml:space="preserve">      &lt;div className="relative overflow-hidden"&gt;</w:t>
        <w:br/>
        <w:t xml:space="preserve">        &lt;div className="bg-primary py-16 md:py-20 px-6 relative"&gt;</w:t>
        <w:br/>
        <w:t xml:space="preserve">          &lt;FloatingOrbs className="opacity-15" /&gt;</w:t>
        <w:br/>
        <w:t xml:space="preserve">          &lt;div className="absolute inset-0 bg-gradient-to-br from-primary via-primary to-navy-light opacity-80" /&gt;</w:t>
        <w:br/>
        <w:t xml:space="preserve">          &lt;motion.div</w:t>
        <w:br/>
        <w:t xml:space="preserve">            initial={{ opacity: 0, y: 30 }}</w:t>
        <w:br/>
        <w:t xml:space="preserve">            animate={{ opacity: 1, y: 0 }}</w:t>
        <w:br/>
        <w:t xml:space="preserve">            transition={{ duration: 0.7 }}</w:t>
        <w:br/>
        <w:t xml:space="preserve">            className="max-w-7xl mx-auto relative z-10"</w:t>
        <w:br/>
        <w:t xml:space="preserve">          &gt;</w:t>
        <w:br/>
        <w:t xml:space="preserve">            &lt;div className="flex flex-col md:flex-row md:items-end md:justify-between gap-6"&gt;</w:t>
        <w:br/>
        <w:t xml:space="preserve">              &lt;div&gt;</w:t>
        <w:br/>
        <w:t xml:space="preserve">                &lt;h1 className="font-display text-4xl md:text-6xl font-bold text-primary-foreground mb-3"&gt;</w:t>
        <w:br/>
        <w:t xml:space="preserve">                  Community &lt;span className="text-gold"&gt;Events&lt;/span&gt;</w:t>
        <w:br/>
        <w:t xml:space="preserve">                &lt;/h1&gt;</w:t>
        <w:br/>
        <w:t xml:space="preserve">                &lt;p className="text-primary-foreground/70 text-lg"&gt;What's happening in Cypress, Texas&lt;/p&gt;</w:t>
        <w:br/>
        <w:t xml:space="preserve">                &lt;p className="text-gold/80 text-sm mt-2 font-medium"&gt;{events.length} upcoming events&lt;/p&gt;</w:t>
        <w:br/>
        <w:t xml:space="preserve">              &lt;/div&gt;</w:t>
        <w:br/>
        <w:t xml:space="preserve">              &lt;div className="flex gap-1 bg-primary-foreground/10 rounded-xl p-1.5 backdrop-blur-sm border border-primary-foreground/10"&gt;</w:t>
        <w:br/>
        <w:t xml:space="preserve">                &lt;button</w:t>
        <w:br/>
        <w:t xml:space="preserve">                  onClick={() =&gt; setView('list')}</w:t>
        <w:br/>
        <w:t xml:space="preserve">                  className={cn(</w:t>
        <w:br/>
        <w:t xml:space="preserve">                    'flex items-center gap-2 px-4 py-2.5 rounded-lg text-sm font-medium transition-all duration-200',</w:t>
        <w:br/>
        <w:t xml:space="preserve">                    view === 'list'</w:t>
        <w:br/>
        <w:t xml:space="preserve">                      ? 'bg-primary-foreground text-primary shadow-md'</w:t>
        <w:br/>
        <w:t xml:space="preserve">                      : 'text-primary-foreground/70 hover:text-primary-foreground'</w:t>
        <w:br/>
        <w:t xml:space="preserve">                  )}</w:t>
        <w:br/>
        <w:t xml:space="preserve">                &gt;</w:t>
        <w:br/>
        <w:t xml:space="preserve">                  &lt;span className="hidden sm:inline"&gt;List&lt;/span&gt;</w:t>
        <w:br/>
        <w:t xml:space="preserve">                &lt;/button&gt;</w:t>
        <w:br/>
        <w:t xml:space="preserve">                &lt;button</w:t>
        <w:br/>
        <w:t xml:space="preserve">                  onClick={() =&gt; setView('calendar')}</w:t>
        <w:br/>
        <w:t xml:space="preserve">                  className={cn(</w:t>
        <w:br/>
        <w:t xml:space="preserve">                    'flex items-center gap-2 px-4 py-2.5 rounded-lg text-sm font-medium transition-all duration-200',</w:t>
        <w:br/>
        <w:t xml:space="preserve">                    view === 'calendar'</w:t>
        <w:br/>
        <w:t xml:space="preserve">                      ? 'bg-primary-foreground text-primary shadow-md'</w:t>
        <w:br/>
        <w:t xml:space="preserve">                      : 'text-primary-foreground/70 hover:text-primary-foreground'</w:t>
        <w:br/>
        <w:t xml:space="preserve">                  )}</w:t>
        <w:br/>
        <w:t xml:space="preserve">                &gt;</w:t>
        <w:br/>
        <w:t xml:space="preserve">                  &lt;span className="hidden sm:inline"&gt;Calendar&lt;/span&gt;</w:t>
        <w:br/>
        <w:t xml:space="preserve">                &lt;/button&gt;</w:t>
        <w:br/>
        <w:t xml:space="preserve">              &lt;/div&gt;</w:t>
        <w:br/>
        <w:t xml:space="preserve">            &lt;/div&gt;</w:t>
        <w:br/>
        <w:t xml:space="preserve">          &lt;/motion.div&gt;</w:t>
        <w:br/>
        <w:t xml:space="preserve">        &lt;/div&gt;</w:t>
        <w:br/>
        <w:t xml:space="preserve">      &lt;/div&gt;</w:t>
        <w:br/>
        <w:br/>
        <w:t xml:space="preserve">      &lt;div className="mt-10 px-6"&gt;</w:t>
        <w:br/>
        <w:t xml:space="preserve">        {view === 'list' ? (</w:t>
        <w:br/>
        <w:t xml:space="preserve">          &lt;div className="max-w-6xl mx-auto grid grid-cols-1 lg:grid-cols-[320px_1fr] gap-8"&gt;</w:t>
        <w:br/>
        <w:t xml:space="preserve">            &lt;ScrollFadeIn&gt;</w:t>
        <w:br/>
        <w:t xml:space="preserve">              &lt;GlassCard glow className="p-5 self-start depth-shadow sticky top-24"&gt;</w:t>
        <w:br/>
        <w:t xml:space="preserve">                &lt;h3 className="font-display text-lg font-bold text-foreground mb-4"&gt;Calendar&lt;/h3&gt;</w:t>
        <w:br/>
        <w:t xml:space="preserve">                &lt;Calendar</w:t>
        <w:br/>
        <w:t xml:space="preserve">                  mode="single"</w:t>
        <w:br/>
        <w:t xml:space="preserve">                  selected={selectedDate}</w:t>
        <w:br/>
        <w:t xml:space="preserve">                  onSelect={setSelectedDate}</w:t>
        <w:br/>
        <w:t xml:space="preserve">                  className="p-3 pointer-events-auto rounded-lg border border-border"</w:t>
        <w:br/>
        <w:t xml:space="preserve">                  modifiers={{ event: eventDates }}</w:t>
        <w:br/>
        <w:t xml:space="preserve">                  modifiersClassNames={{</w:t>
        <w:br/>
        <w:t xml:space="preserve">                    event: 'bg-gold/20 text-gold font-bold rounded-full',</w:t>
        <w:br/>
        <w:t xml:space="preserve">                  }}</w:t>
        <w:br/>
        <w:t xml:space="preserve">                /&gt;</w:t>
        <w:br/>
        <w:t xml:space="preserve">                {selectedDate &amp;&amp; (</w:t>
        <w:br/>
        <w:t xml:space="preserve">                  &lt;button</w:t>
        <w:br/>
        <w:t xml:space="preserve">                    onClick={() =&gt; setSelectedDate(undefined)}</w:t>
        <w:br/>
        <w:t xml:space="preserve">                    className="mt-3 w-full text-sm text-muted-foreground hover:text-gold transition-colors font-medium"</w:t>
        <w:br/>
        <w:t xml:space="preserve">                  &gt;</w:t>
        <w:br/>
        <w:t xml:space="preserve">                    ← Show all events</w:t>
        <w:br/>
        <w:t xml:space="preserve">                  &lt;/button&gt;</w:t>
        <w:br/>
        <w:t xml:space="preserve">                )}</w:t>
        <w:br/>
        <w:t xml:space="preserve">              &lt;/GlassCard&gt;</w:t>
        <w:br/>
        <w:t xml:space="preserve">            &lt;/ScrollFadeIn&gt;</w:t>
        <w:br/>
        <w:t xml:space="preserve">            &lt;div className="space-y-5"&gt;</w:t>
        <w:br/>
        <w:t xml:space="preserve">              &lt;h2 className="font-display text-2xl font-bold text-foreground"&gt;</w:t>
        <w:br/>
        <w:t xml:space="preserve">                {selectedDate</w:t>
        <w:br/>
        <w:t xml:space="preserve">                  ? `Events on ${selectedDate.toLocaleDateString('en-US', { month: 'long', day: 'numeric', year: 'numeric' })}`</w:t>
        <w:br/>
        <w:t xml:space="preserve">                  : 'All Upcoming Events'}</w:t>
        <w:br/>
        <w:t xml:space="preserve">              &lt;/h2&gt;</w:t>
        <w:br/>
        <w:t xml:space="preserve">              {filteredEvents.length &gt; 0 ? (</w:t>
        <w:br/>
        <w:t xml:space="preserve">                &lt;StaggerChildren className="space-y-5"&gt;</w:t>
        <w:br/>
        <w:t xml:space="preserve">                  {filteredEvents.map((ev, i) =&gt; (</w:t>
        <w:br/>
        <w:t xml:space="preserve">                    &lt;StaggerItem key={ev.id}&gt;</w:t>
        <w:br/>
        <w:t xml:space="preserve">                      &lt;EventCard ev={ev} index={i} /&gt;</w:t>
        <w:br/>
        <w:t xml:space="preserve">                    &lt;/StaggerItem&gt;</w:t>
        <w:br/>
        <w:t xml:space="preserve">                  ))}</w:t>
        <w:br/>
        <w:t xml:space="preserve">                &lt;/StaggerChildren&gt;</w:t>
        <w:br/>
        <w:t xml:space="preserve">              ) : (</w:t>
        <w:br/>
        <w:t xml:space="preserve">                &lt;GlassCard className="p-12 text-center"&gt;</w:t>
        <w:br/>
        <w:t xml:space="preserve">                  &lt;p className="text-muted-foreground text-lg"&gt;No events on this date&lt;/p&gt;</w:t>
        <w:br/>
        <w:t xml:space="preserve">                  &lt;p className="text-muted-foreground/60 text-sm mt-1"&gt;Try selecting a different date&lt;/p&gt;</w:t>
        <w:br/>
        <w:t xml:space="preserve">                &lt;/GlassCard&gt;</w:t>
        <w:br/>
        <w:t xml:space="preserve">              )}</w:t>
        <w:br/>
        <w:t xml:space="preserve">            &lt;/div&gt;</w:t>
        <w:br/>
        <w:t xml:space="preserve">          &lt;/div&gt;</w:t>
        <w:br/>
        <w:t xml:space="preserve">        ) : (</w:t>
        <w:br/>
        <w:t xml:space="preserve">          &lt;div className="max-w-5xl mx-auto px-6"&gt;</w:t>
        <w:br/>
        <w:t xml:space="preserve">            &lt;div className="grid grid-cols-1 md:grid-cols-[auto_1fr] gap-8"&gt;</w:t>
        <w:br/>
        <w:t xml:space="preserve">              &lt;ScrollFadeIn&gt;</w:t>
        <w:br/>
        <w:t xml:space="preserve">                &lt;GlassCard glow className="p-5 self-start depth-shadow"&gt;</w:t>
        <w:br/>
        <w:t xml:space="preserve">                  &lt;Calendar</w:t>
        <w:br/>
        <w:t xml:space="preserve">                    mode="single"</w:t>
        <w:br/>
        <w:t xml:space="preserve">                    selected={selectedDate}</w:t>
        <w:br/>
        <w:t xml:space="preserve">                    onSelect={setSelectedDate}</w:t>
        <w:br/>
        <w:t xml:space="preserve">                    className="p-3 pointer-events-auto"</w:t>
        <w:br/>
        <w:t xml:space="preserve">                    modifiers={{ event: eventDates }}</w:t>
        <w:br/>
        <w:t xml:space="preserve">                    modifiersClassNames={{</w:t>
        <w:br/>
        <w:t xml:space="preserve">                      event: 'bg-gold/20 text-gold font-bold rounded-full',</w:t>
        <w:br/>
        <w:t xml:space="preserve">                    }}</w:t>
        <w:br/>
        <w:t xml:space="preserve">                  /&gt;</w:t>
        <w:br/>
        <w:t xml:space="preserve">                  {selectedDate &amp;&amp; (</w:t>
        <w:br/>
        <w:t xml:space="preserve">                    &lt;button</w:t>
        <w:br/>
        <w:t xml:space="preserve">                      onClick={() =&gt; setSelectedDate(undefined)}</w:t>
        <w:br/>
        <w:t xml:space="preserve">                      className="mt-3 w-full text-sm text-muted-foreground hover:text-gold transition-colors font-medium"</w:t>
        <w:br/>
        <w:t xml:space="preserve">                    &gt;</w:t>
        <w:br/>
        <w:t xml:space="preserve">                      ← Show all events</w:t>
        <w:br/>
        <w:t xml:space="preserve">                    &lt;/button&gt;</w:t>
        <w:br/>
        <w:t xml:space="preserve">                  )}</w:t>
        <w:br/>
        <w:t xml:space="preserve">                &lt;/GlassCard&gt;</w:t>
        <w:br/>
        <w:t xml:space="preserve">              &lt;/ScrollFadeIn&gt;</w:t>
        <w:br/>
        <w:br/>
        <w:t xml:space="preserve">              &lt;div className="space-y-5"&gt;</w:t>
        <w:br/>
        <w:t xml:space="preserve">                &lt;h2 className="font-display text-2xl font-bold text-foreground"&gt;</w:t>
        <w:br/>
        <w:t xml:space="preserve">                  {selectedDate</w:t>
        <w:br/>
        <w:t xml:space="preserve">                    ? `Events on ${selectedDate.toLocaleDateString('en-US', { month: 'long', day: 'numeric', year: 'numeric' })}`</w:t>
        <w:br/>
        <w:t xml:space="preserve">                    : 'All Upcoming Events'}</w:t>
        <w:br/>
        <w:t xml:space="preserve">                &lt;/h2&gt;</w:t>
        <w:br/>
        <w:t xml:space="preserve">                {filteredEvents.length &gt; 0 ? (</w:t>
        <w:br/>
        <w:t xml:space="preserve">                  &lt;StaggerChildren className="space-y-5"&gt;</w:t>
        <w:br/>
        <w:t xml:space="preserve">                    {filteredEvents.map((ev, i) =&gt; (</w:t>
        <w:br/>
        <w:t xml:space="preserve">                      &lt;StaggerItem key={ev.id}&gt;</w:t>
        <w:br/>
        <w:t xml:space="preserve">                        &lt;EventCard ev={ev} index={i} /&gt;</w:t>
        <w:br/>
        <w:t xml:space="preserve">                      &lt;/StaggerItem&gt;</w:t>
        <w:br/>
        <w:t xml:space="preserve">                    ))}</w:t>
        <w:br/>
        <w:t xml:space="preserve">                  &lt;/StaggerChildren&gt;</w:t>
        <w:br/>
        <w:t xml:space="preserve">                ) : (</w:t>
        <w:br/>
        <w:t xml:space="preserve">                  &lt;GlassCard className="p-12 text-center"&gt;</w:t>
        <w:br/>
        <w:t xml:space="preserve">                    &lt;p className="text-muted-foreground text-lg"&gt;No events on this date&lt;/p&gt;</w:t>
        <w:br/>
        <w:t xml:space="preserve">                    &lt;p className="text-muted-foreground/60 text-sm mt-1"&gt;Try selecting a different date&lt;/p&gt;</w:t>
        <w:br/>
        <w:t xml:space="preserve">                  &lt;/GlassCard&gt;</w:t>
        <w:br/>
        <w:t xml:space="preserve">                )}</w:t>
        <w:br/>
        <w:t xml:space="preserve">              &lt;/div&gt;</w:t>
        <w:br/>
        <w:t xml:space="preserve">            &lt;/div&gt;</w:t>
        <w:br/>
        <w:t xml:space="preserve">          &lt;/div&gt;</w:t>
        <w:br/>
        <w:t xml:space="preserve">        )}</w:t>
        <w:br/>
        <w:t xml:space="preserve">      &lt;/div&gt;</w:t>
        <w:br/>
        <w:t xml:space="preserve">    &lt;/div&gt;</w:t>
        <w:br/>
        <w:t xml:space="preserve">  );</w:t>
        <w:br/>
        <w:t>};</w:t>
        <w:br/>
        <w:br/>
        <w:t>const EventCard = ({ ev, index }: { ev: typeof events[0]; index: number }) =&gt; (</w:t>
        <w:br/>
        <w:t xml:space="preserve">  &lt;motion.div</w:t>
        <w:br/>
        <w:t xml:space="preserve">    whileHover={{ y: -4, scale: 1.01 }}</w:t>
        <w:br/>
        <w:t xml:space="preserve">    transition={{ duration: 0.2 }}</w:t>
        <w:br/>
        <w:t xml:space="preserve">  &gt;</w:t>
        <w:br/>
        <w:t xml:space="preserve">    &lt;GlassCard glow hover3d className="p-6 md:p-8"&gt;</w:t>
        <w:br/>
        <w:t xml:space="preserve">      &lt;div className="flex items-center gap-6"&gt;</w:t>
        <w:br/>
        <w:t xml:space="preserve">        &lt;motion.div</w:t>
        <w:br/>
        <w:t xml:space="preserve">          whileHover={{ scale: 1.1, rotateZ: -5 }}</w:t>
        <w:br/>
        <w:t xml:space="preserve">          className="flex-shrink-0 w-18 h-18 md:w-20 md:h-20 bg-navy-gradient rounded-2xl flex flex-col items-center justify-center depth-shadow"</w:t>
        <w:br/>
        <w:t xml:space="preserve">        &gt;</w:t>
        <w:br/>
        <w:t xml:space="preserve">          &lt;span className="text-2xl md:text-3xl font-bold text-primary-foreground leading-none font-display"&gt;{ev.day}&lt;/span&gt;</w:t>
        <w:br/>
        <w:t xml:space="preserve">          &lt;span className="text-xs text-gold font-semibold tracking-wider uppercase"&gt;{ev.month}&lt;/span&gt;</w:t>
        <w:br/>
        <w:t xml:space="preserve">        &lt;/motion.div&gt;</w:t>
        <w:br/>
        <w:t xml:space="preserve">        &lt;div className="flex-1"&gt;</w:t>
        <w:br/>
        <w:t xml:space="preserve">          &lt;h3 className="font-display text-lg md:text-xl font-bold text-foreground"&gt;{ev.title}&lt;/h3&gt;</w:t>
        <w:br/>
        <w:t xml:space="preserve">          &lt;div className="flex flex-wrap items-center gap-4 mt-3"&gt;</w:t>
        <w:br/>
        <w:t xml:space="preserve">            &lt;div className="flex items-center gap-1.5 text-sm text-muted-foreground"&gt;</w:t>
        <w:br/>
        <w:t xml:space="preserve">              &lt;span&gt;{ev.time}&lt;/span&gt;</w:t>
        <w:br/>
        <w:t xml:space="preserve">            &lt;/div&gt;</w:t>
        <w:br/>
        <w:t xml:space="preserve">            &lt;div className="flex items-center gap-1.5 text-sm text-muted-foreground"&gt;</w:t>
        <w:br/>
        <w:t xml:space="preserve">              &lt;span&gt;{ev.location}&lt;/span&gt;</w:t>
        <w:br/>
        <w:t xml:space="preserve">            &lt;/div&gt;</w:t>
        <w:br/>
        <w:t xml:space="preserve">          &lt;/div&gt;</w:t>
        <w:br/>
        <w:t xml:space="preserve">        &lt;/div&gt;</w:t>
        <w:br/>
        <w:t xml:space="preserve">      &lt;/div&gt;</w:t>
        <w:br/>
        <w:t xml:space="preserve">    &lt;/GlassCard&gt;</w:t>
        <w:br/>
        <w:t xml:space="preserve">  &lt;/motion.div&gt;</w:t>
        <w:br/>
        <w:t>);</w:t>
        <w:br/>
        <w:br/>
        <w:t>export default Events;</w:t>
        <w:br/>
      </w:r>
    </w:p>
    <w:p/>
    <w:p>
      <w:pPr>
        <w:pStyle w:val="Heading2"/>
      </w:pPr>
      <w:r>
        <w:t>src/pages/Index.tsx</w:t>
      </w:r>
    </w:p>
    <w:p>
      <w:pPr>
        <w:spacing w:before="160" w:after="120"/>
        <w:ind w:left="216" w:right="216"/>
      </w:pPr>
      <w:r>
        <w:rPr>
          <w:rFonts w:ascii="Calibri" w:hAnsi="Calibri"/>
          <w:b/>
          <w:sz w:val="20"/>
          <w:highlight w:val="yellow"/>
        </w:rPr>
        <w:t>FBLA Rubric: Prompt — Display deals/coupons; Usability; Navigation; Output reports quality.</w:t>
      </w:r>
    </w:p>
    <w:p>
      <w:pPr>
        <w:spacing w:before="120" w:after="120"/>
        <w:ind w:left="288"/>
      </w:pPr>
      <w:r>
        <w:rPr>
          <w:rFonts w:ascii="Consolas" w:hAnsi="Consolas"/>
          <w:sz w:val="18"/>
        </w:rPr>
        <w:t>import { useState, Suspense, useRef } from 'react';</w:t>
        <w:br/>
        <w:t>import { Link, useNavigate } from 'react-router-dom';</w:t>
        <w:br/>
        <w:t>import { ScrollFadeIn, ScrollScale, StickyReveal, TextReveal, StaggerChildren, StaggerItem, ScrollParallax, ScrollRotate3D } from '@/components/ScrollAnimations';</w:t>
        <w:br/>
        <w:t>import { businesses, categories, reviews, events, deals } from '@/data/businessData';</w:t>
        <w:br/>
        <w:t>import { motion } from 'framer-motion';</w:t>
        <w:br/>
        <w:t>import MorphScene from '@/components/MorphScene';</w:t>
        <w:br/>
        <w:t>import { FloatingOrbs } from '@/components/FloatingOrbs';</w:t>
        <w:br/>
        <w:t>import TiltCard from '@/components/TiltCard';</w:t>
        <w:br/>
        <w:t>import MagneticButton from '@/components/MagneticButton';</w:t>
        <w:br/>
        <w:t>import GlassCard from '@/components/GlassCard';</w:t>
        <w:br/>
        <w:br/>
        <w:t>const topRated = businesses.filter(b =&gt; b.rating &gt;= 4.8).slice(0, 3);</w:t>
        <w:br/>
        <w:br/>
        <w:t>const Index = () =&gt; {</w:t>
        <w:br/>
        <w:t xml:space="preserve">  const [searchQuery, setSearchQuery] = useState('');</w:t>
        <w:br/>
        <w:t xml:space="preserve">  const [reviewIndex, setReviewIndex] = useState(0);</w:t>
        <w:br/>
        <w:t xml:space="preserve">  const navigate = useNavigate();</w:t>
        <w:br/>
        <w:br/>
        <w:t xml:space="preserve">  const handleSearch = (e: React.FormEvent) =&gt; {</w:t>
        <w:br/>
        <w:t xml:space="preserve">    e.preventDefault();</w:t>
        <w:br/>
        <w:t xml:space="preserve">    if (searchQuery.trim()) {</w:t>
        <w:br/>
        <w:t xml:space="preserve">      navigate(`/directory?search=${encodeURIComponent(searchQuery)}`);</w:t>
        <w:br/>
        <w:t xml:space="preserve">    }</w:t>
        <w:br/>
        <w:t xml:space="preserve">  };</w:t>
        <w:br/>
        <w:br/>
        <w:t xml:space="preserve">  const nextReview = () =&gt; setReviewIndex((i) =&gt; (i + 1) % reviews.length);</w:t>
        <w:br/>
        <w:t xml:space="preserve">  const prevReview = () =&gt; setReviewIndex((i) =&gt; (i - 1 + reviews.length) % reviews.length);</w:t>
        <w:br/>
        <w:br/>
        <w:t xml:space="preserve">  return (</w:t>
        <w:br/>
        <w:t xml:space="preserve">    &lt;div className="bg-background"&gt;</w:t>
        <w:br/>
        <w:t xml:space="preserve">      {/* ─── HERO WITH 3D MORPH ─── */}</w:t>
        <w:br/>
        <w:t xml:space="preserve">      &lt;StickyReveal&gt;</w:t>
        <w:br/>
        <w:t xml:space="preserve">        &lt;div className="relative h-screen flex flex-col items-center justify-center overflow-hidden"&gt;</w:t>
        <w:br/>
        <w:t xml:space="preserve">          {/* Parallax video background */}</w:t>
        <w:br/>
        <w:t xml:space="preserve">          &lt;motion.div</w:t>
        <w:br/>
        <w:t xml:space="preserve">            className="absolute inset-0"</w:t>
        <w:br/>
        <w:t xml:space="preserve">            style={{ scale: 1.15 }}</w:t>
        <w:br/>
        <w:t xml:space="preserve">            initial={{ y: 0 }}</w:t>
        <w:br/>
        <w:t xml:space="preserve">            whileInView={{ y: 0 }}</w:t>
        <w:br/>
        <w:t xml:space="preserve">          &gt;</w:t>
        <w:br/>
        <w:t xml:space="preserve">            &lt;video</w:t>
        <w:br/>
        <w:t xml:space="preserve">              autoPlay</w:t>
        <w:br/>
        <w:t xml:space="preserve">              muted</w:t>
        <w:br/>
        <w:t xml:space="preserve">              loop</w:t>
        <w:br/>
        <w:t xml:space="preserve">              playsInline</w:t>
        <w:br/>
        <w:t xml:space="preserve">              poster="https://images.unsplash.com/photo-1582407947092-50b8aba1c062?w=1920&amp;h=1080&amp;fit=crop"</w:t>
        <w:br/>
        <w:t xml:space="preserve">              className="absolute inset-0 w-full h-full object-cover"</w:t>
        <w:br/>
        <w:t xml:space="preserve">            &gt;</w:t>
        <w:br/>
        <w:t xml:space="preserve">              &lt;source src="https://videos.pexels.com/video-files/3129671/3129671-uhd_2560_1440_30fps.mp4" type="video/mp4" /&gt;</w:t>
        <w:br/>
        <w:t xml:space="preserve">            &lt;/video&gt;</w:t>
        <w:br/>
        <w:t xml:space="preserve">          &lt;/motion.div&gt;</w:t>
        <w:br/>
        <w:t xml:space="preserve">          &lt;div className="absolute inset-0 bg-hero-overlay" /&gt;</w:t>
        <w:br/>
        <w:br/>
        <w:t xml:space="preserve">          {/* 3D Morph blob */}</w:t>
        <w:br/>
        <w:t xml:space="preserve">          &lt;div className="absolute inset-0 opacity-40"&gt;</w:t>
        <w:br/>
        <w:t xml:space="preserve">            &lt;Suspense fallback={null}&gt;</w:t>
        <w:br/>
        <w:t xml:space="preserve">              &lt;MorphScene</w:t>
        <w:br/>
        <w:t xml:space="preserve">                color1={[0.16, 0.24, 0.42]}</w:t>
        <w:br/>
        <w:t xml:space="preserve">                color2={[0.83, 0.66, 0.33]}</w:t>
        <w:br/>
        <w:t xml:space="preserve">                color3={[0.5, 0.2, 0.7]}</w:t>
        <w:br/>
        <w:t xml:space="preserve">                size={3}</w:t>
        <w:br/>
        <w:t xml:space="preserve">                interactive={false}</w:t>
        <w:br/>
        <w:t xml:space="preserve">              /&gt;</w:t>
        <w:br/>
        <w:t xml:space="preserve">            &lt;/Suspense&gt;</w:t>
        <w:br/>
        <w:t xml:space="preserve">          &lt;/div&gt;</w:t>
        <w:br/>
        <w:br/>
        <w:t xml:space="preserve">          {/* Content */}</w:t>
        <w:br/>
        <w:t xml:space="preserve">          &lt;motion.div</w:t>
        <w:br/>
        <w:t xml:space="preserve">            initial={{ opacity: 0, y: 40 }}</w:t>
        <w:br/>
        <w:t xml:space="preserve">            animate={{ opacity: 1, y: 0 }}</w:t>
        <w:br/>
        <w:t xml:space="preserve">            transition={{ duration: 1, ease: 'easeOut' }}</w:t>
        <w:br/>
        <w:t xml:space="preserve">            className="relative z-10 text-center px-6 max-w-3xl"</w:t>
        <w:br/>
        <w:t xml:space="preserve">          &gt;</w:t>
        <w:br/>
        <w:t xml:space="preserve">            &lt;motion.h1</w:t>
        <w:br/>
        <w:t xml:space="preserve">              initial={{ opacity: 0, scale: 0.9, filter: 'blur(8px)' }}</w:t>
        <w:br/>
        <w:t xml:space="preserve">              animate={{ opacity: 1, scale: 1, filter: 'blur(0px)' }}</w:t>
        <w:br/>
        <w:t xml:space="preserve">              transition={{ duration: 1.2, ease: [0.25, 0.46, 0.45, 0.94] }}</w:t>
        <w:br/>
        <w:t xml:space="preserve">              className="font-display text-5xl md:text-7xl font-bold text-primary-foreground mb-4"</w:t>
        <w:br/>
        <w:t xml:space="preserve">            &gt;</w:t>
        <w:br/>
        <w:t xml:space="preserve">              Cypress &lt;span className="gradient-gold"&gt;LocalLink&lt;/span&gt;</w:t>
        <w:br/>
        <w:t xml:space="preserve">            &lt;/motion.h1&gt;</w:t>
        <w:br/>
        <w:t xml:space="preserve">            &lt;motion.p</w:t>
        <w:br/>
        <w:t xml:space="preserve">              initial={{ opacity: 0, filter: 'blur(4px)' }}</w:t>
        <w:br/>
        <w:t xml:space="preserve">              animate={{ opacity: 1, filter: 'blur(0px)' }}</w:t>
        <w:br/>
        <w:t xml:space="preserve">              transition={{ delay: 0.5, duration: 0.8 }}</w:t>
        <w:br/>
        <w:t xml:space="preserve">              className="text-lg md:text-xl text-primary-foreground/80 mb-8"</w:t>
        <w:br/>
        <w:t xml:space="preserve">            &gt;</w:t>
        <w:br/>
        <w:t xml:space="preserve">              Discover, Support &amp; Celebrate Local Businesses</w:t>
        <w:br/>
        <w:t xml:space="preserve">            &lt;/motion.p&gt;</w:t>
        <w:br/>
        <w:br/>
        <w:t xml:space="preserve">            {/* Search - Glassmorphism */}</w:t>
        <w:br/>
        <w:t xml:space="preserve">            &lt;motion.form</w:t>
        <w:br/>
        <w:t xml:space="preserve">              onSubmit={handleSearch}</w:t>
        <w:br/>
        <w:t xml:space="preserve">              initial={{ opacity: 0, y: 20, filter: 'blur(4px)' }}</w:t>
        <w:br/>
        <w:t xml:space="preserve">              animate={{ opacity: 1, y: 0, filter: 'blur(0px)' }}</w:t>
        <w:br/>
        <w:t xml:space="preserve">              transition={{ delay: 0.7, duration: 0.6 }}</w:t>
        <w:br/>
        <w:t xml:space="preserve">              className="relative max-w-xl mx-auto mb-8"</w:t>
        <w:br/>
        <w:t xml:space="preserve">            &gt;</w:t>
        <w:br/>
        <w:t xml:space="preserve">              &lt;div className="flex items-center glass rounded-full overflow-hidden shadow-2xl glow-gold"&gt;</w:t>
        <w:br/>
        <w:t xml:space="preserve">                &lt;input</w:t>
        <w:br/>
        <w:t xml:space="preserve">                  type="text"</w:t>
        <w:br/>
        <w:t xml:space="preserve">                  placeholder="What are you looking for?"</w:t>
        <w:br/>
        <w:t xml:space="preserve">                  value={searchQuery}</w:t>
        <w:br/>
        <w:t xml:space="preserve">                  onChange={(e) =&gt; setSearchQuery(e.target.value)}</w:t>
        <w:br/>
        <w:t xml:space="preserve">                  className="flex-1 px-4 py-4 bg-transparent text-primary-foreground placeholder:text-primary-foreground/40 outline-none font-body text-sm"</w:t>
        <w:br/>
        <w:t xml:space="preserve">                /&gt;</w:t>
        <w:br/>
        <w:t xml:space="preserve">                &lt;MagneticButton strength={0.3}&gt;</w:t>
        <w:br/>
        <w:t xml:space="preserve">                  &lt;button</w:t>
        <w:br/>
        <w:t xml:space="preserve">                    type="submit"</w:t>
        <w:br/>
        <w:t xml:space="preserve">                    className="bg-gold text-primary px-6 py-3 mr-1 rounded-full text-sm font-semibold hover:bg-gold-light transition-colors"</w:t>
        <w:br/>
        <w:t xml:space="preserve">                  &gt;</w:t>
        <w:br/>
        <w:t xml:space="preserve">                    Search</w:t>
        <w:br/>
        <w:t xml:space="preserve">                  &lt;/button&gt;</w:t>
        <w:br/>
        <w:t xml:space="preserve">                &lt;/MagneticButton&gt;</w:t>
        <w:br/>
        <w:t xml:space="preserve">              &lt;/div&gt;</w:t>
        <w:br/>
        <w:t xml:space="preserve">            &lt;/motion.form&gt;</w:t>
        <w:br/>
        <w:br/>
        <w:t xml:space="preserve">            &lt;motion.div</w:t>
        <w:br/>
        <w:t xml:space="preserve">              initial={{ opacity: 0 }}</w:t>
        <w:br/>
        <w:t xml:space="preserve">              animate={{ opacity: 1 }}</w:t>
        <w:br/>
        <w:t xml:space="preserve">              transition={{ delay: 1, duration: 0.6 }}</w:t>
        <w:br/>
        <w:t xml:space="preserve">              className="flex items-center justify-center gap-3 text-primary-foreground/60 text-sm font-body tracking-widest"</w:t>
        <w:br/>
        <w:t xml:space="preserve">            &gt;</w:t>
        <w:br/>
        <w:t xml:space="preserve">              {['EAT', 'SHOP', 'PLAY', 'LIVE'].map((word, i) =&gt; (</w:t>
        <w:br/>
        <w:t xml:space="preserve">                &lt;motion.span</w:t>
        <w:br/>
        <w:t xml:space="preserve">                  key={word}</w:t>
        <w:br/>
        <w:t xml:space="preserve">                  initial={{ opacity: 0, y: 10 }}</w:t>
        <w:br/>
        <w:t xml:space="preserve">                  animate={{ opacity: 1, y: 0 }}</w:t>
        <w:br/>
        <w:t xml:space="preserve">                  transition={{ delay: 1.2 + i * 0.1 }}</w:t>
        <w:br/>
        <w:t xml:space="preserve">                &gt;</w:t>
        <w:br/>
        <w:t xml:space="preserve">                  {i &gt; 0 &amp;&amp; &lt;span className="text-gold mr-3"&gt;•&lt;/span&gt;}</w:t>
        <w:br/>
        <w:t xml:space="preserve">                  {word}</w:t>
        <w:br/>
        <w:t xml:space="preserve">                &lt;/motion.span&gt;</w:t>
        <w:br/>
        <w:t xml:space="preserve">              ))}</w:t>
        <w:br/>
        <w:t xml:space="preserve">            &lt;/motion.div&gt;</w:t>
        <w:br/>
        <w:t xml:space="preserve">          &lt;/motion.div&gt;</w:t>
        <w:br/>
        <w:br/>
        <w:t xml:space="preserve">          {/* Scroll indicator */}</w:t>
        <w:br/>
        <w:t xml:space="preserve">          &lt;div className="absolute bottom-8 left-1/2 -translate-x-1/2 z-10"&gt;</w:t>
        <w:br/>
        <w:t xml:space="preserve">            &lt;motion.div</w:t>
        <w:br/>
        <w:t xml:space="preserve">              animate={{ y: [0, 8, 0] }}</w:t>
        <w:br/>
        <w:t xml:space="preserve">              transition={{ repeat: Infinity, duration: 2 }}</w:t>
        <w:br/>
        <w:t xml:space="preserve">              className="w-6 h-10 border-2 border-primary-foreground/30 rounded-full flex items-start justify-center p-2"</w:t>
        <w:br/>
        <w:t xml:space="preserve">            &gt;</w:t>
        <w:br/>
        <w:t xml:space="preserve">              &lt;motion.div</w:t>
        <w:br/>
        <w:t xml:space="preserve">                animate={{ opacity: [0.3, 1, 0.3] }}</w:t>
        <w:br/>
        <w:t xml:space="preserve">                transition={{ repeat: Infinity, duration: 2 }}</w:t>
        <w:br/>
        <w:t xml:space="preserve">                className="w-1 h-2 bg-gold rounded-full"</w:t>
        <w:br/>
        <w:t xml:space="preserve">              /&gt;</w:t>
        <w:br/>
        <w:t xml:space="preserve">            &lt;/motion.div&gt;</w:t>
        <w:br/>
        <w:t xml:space="preserve">          &lt;/div&gt;</w:t>
        <w:br/>
        <w:t xml:space="preserve">        &lt;/div&gt;</w:t>
        <w:br/>
        <w:t xml:space="preserve">      &lt;/StickyReveal&gt;</w:t>
        <w:br/>
        <w:br/>
        <w:t xml:space="preserve">      {/* ─── CATEGORIES WITH GLASSMORPHISM ─── */}</w:t>
        <w:br/>
        <w:t xml:space="preserve">      &lt;section className="py-24 px-6 relative"&gt;</w:t>
        <w:br/>
        <w:t xml:space="preserve">        &lt;FloatingOrbs /&gt;</w:t>
        <w:br/>
        <w:t xml:space="preserve">        &lt;div className="max-w-7xl mx-auto relative z-10"&gt;</w:t>
        <w:br/>
        <w:t xml:space="preserve">          &lt;ScrollFadeIn&gt;</w:t>
        <w:br/>
        <w:t xml:space="preserve">            &lt;div className="text-center mb-16"&gt;</w:t>
        <w:br/>
        <w:t xml:space="preserve">              &lt;h2 className="font-display text-4xl md:text-5xl font-bold text-foreground mb-4"&gt;Explore Categories&lt;/h2&gt;</w:t>
        <w:br/>
        <w:t xml:space="preserve">              &lt;p className="text-muted-foreground text-lg"&gt;Discover local businesses by industry&lt;/p&gt;</w:t>
        <w:br/>
        <w:t xml:space="preserve">            &lt;/div&gt;</w:t>
        <w:br/>
        <w:t xml:space="preserve">          &lt;/ScrollFadeIn&gt;</w:t>
        <w:br/>
        <w:br/>
        <w:t xml:space="preserve">          &lt;StaggerChildren className="grid grid-cols-2 md:grid-cols-3 lg:grid-cols-5 gap-5"&gt;</w:t>
        <w:br/>
        <w:t xml:space="preserve">            {categories.map((cat) =&gt; (</w:t>
        <w:br/>
        <w:t xml:space="preserve">              &lt;StaggerItem key={cat.slug}&gt;</w:t>
        <w:br/>
        <w:t xml:space="preserve">                &lt;TiltCard intensity={12}&gt;</w:t>
        <w:br/>
        <w:t xml:space="preserve">                  &lt;Link</w:t>
        <w:br/>
        <w:t xml:space="preserve">                    to={`/directory?category=${encodeURIComponent(cat.slug)}`}</w:t>
        <w:br/>
        <w:t xml:space="preserve">                    className="group block rounded-xl overflow-hidden relative h-44 depth-shadow hover:depth-shadow-lg transition-all duration-500"</w:t>
        <w:br/>
        <w:t xml:space="preserve">                  &gt;</w:t>
        <w:br/>
        <w:t xml:space="preserve">                    &lt;img</w:t>
        <w:br/>
        <w:t xml:space="preserve">                      src={cat.image}</w:t>
        <w:br/>
        <w:t xml:space="preserve">                      alt={cat.name}</w:t>
        <w:br/>
        <w:t xml:space="preserve">                      className="absolute inset-0 w-full h-full object-cover group-hover:scale-110 transition-transform duration-700"</w:t>
        <w:br/>
        <w:t xml:space="preserve">                      loading="lazy"</w:t>
        <w:br/>
        <w:t xml:space="preserve">                    /&gt;</w:t>
        <w:br/>
        <w:t xml:space="preserve">                    &lt;div className="absolute inset-0 bg-gradient-to-t from-primary/80 via-primary/30 to-transparent group-hover:from-primary/90 transition-all duration-500" /&gt;</w:t>
        <w:br/>
        <w:t xml:space="preserve">                    &lt;div className="absolute bottom-0 left-0 right-0 p-4 text-center"&gt;</w:t>
        <w:br/>
        <w:t xml:space="preserve">                      &lt;span className="font-display text-sm font-bold text-primary-foreground group-hover:text-gold transition-colors"&gt;</w:t>
        <w:br/>
        <w:t xml:space="preserve">                        {cat.name}</w:t>
        <w:br/>
        <w:t xml:space="preserve">                      &lt;/span&gt;</w:t>
        <w:br/>
        <w:t xml:space="preserve">                    &lt;/div&gt;</w:t>
        <w:br/>
        <w:t xml:space="preserve">                  &lt;/Link&gt;</w:t>
        <w:br/>
        <w:t xml:space="preserve">                &lt;/TiltCard&gt;</w:t>
        <w:br/>
        <w:t xml:space="preserve">              &lt;/StaggerItem&gt;</w:t>
        <w:br/>
        <w:t xml:space="preserve">            ))}</w:t>
        <w:br/>
        <w:t xml:space="preserve">          &lt;/StaggerChildren&gt;</w:t>
        <w:br/>
        <w:br/>
        <w:t xml:space="preserve">          &lt;div className="text-center mt-10"&gt;</w:t>
        <w:br/>
        <w:t xml:space="preserve">            &lt;MagneticButton strength={0.4}&gt;</w:t>
        <w:br/>
        <w:t xml:space="preserve">              &lt;Link to="/directory" className="inline-flex items-center gap-2 text-gold font-semibold hover:gap-3 transition-all"&gt;</w:t>
        <w:br/>
        <w:t xml:space="preserve">                View All Businesses</w:t>
        <w:br/>
        <w:t xml:space="preserve">              &lt;/Link&gt;</w:t>
        <w:br/>
        <w:t xml:space="preserve">            &lt;/MagneticButton&gt;</w:t>
        <w:br/>
        <w:t xml:space="preserve">          &lt;/div&gt;</w:t>
        <w:br/>
        <w:t xml:space="preserve">        &lt;/div&gt;</w:t>
        <w:br/>
        <w:t xml:space="preserve">      &lt;/section&gt;</w:t>
        <w:br/>
        <w:br/>
        <w:t xml:space="preserve">      {/* ─── TEXT REVEAL WITH MORPH BACKGROUND ─── */}</w:t>
        <w:br/>
        <w:t xml:space="preserve">      &lt;section className="py-24 px-6 bg-primary relative overflow-hidden"&gt;</w:t>
        <w:br/>
        <w:t xml:space="preserve">        &lt;div className="absolute inset-0 opacity-20"&gt;</w:t>
        <w:br/>
        <w:t xml:space="preserve">          &lt;Suspense fallback={null}&gt;</w:t>
        <w:br/>
        <w:t xml:space="preserve">            &lt;MorphScene</w:t>
        <w:br/>
        <w:t xml:space="preserve">              color1={[0.83, 0.66, 0.33]}</w:t>
        <w:br/>
        <w:t xml:space="preserve">              color2={[0.3, 0.15, 0.5]}</w:t>
        <w:br/>
        <w:t xml:space="preserve">              color3={[0.16, 0.24, 0.42]}</w:t>
        <w:br/>
        <w:t xml:space="preserve">              size={4}</w:t>
        <w:br/>
        <w:t xml:space="preserve">              interactive={false}</w:t>
        <w:br/>
        <w:t xml:space="preserve">            /&gt;</w:t>
        <w:br/>
        <w:t xml:space="preserve">          &lt;/Suspense&gt;</w:t>
        <w:br/>
        <w:t xml:space="preserve">        &lt;/div&gt;</w:t>
        <w:br/>
        <w:t xml:space="preserve">        &lt;div className="max-w-4xl mx-auto min-h-[40vh] flex items-center relative z-10"&gt;</w:t>
        <w:br/>
        <w:t xml:space="preserve">          &lt;TextReveal</w:t>
        <w:br/>
        <w:t xml:space="preserve">            text="Every local business has a story. We connect you with the people, places, and passions that make Cypress, Texas truly home."</w:t>
        <w:br/>
        <w:t xml:space="preserve">            className="text-2xl md:text-4xl font-display font-bold text-primary-foreground leading-snug justify-center text-center"</w:t>
        <w:br/>
        <w:t xml:space="preserve">          /&gt;</w:t>
        <w:br/>
        <w:t xml:space="preserve">        &lt;/div&gt;</w:t>
        <w:br/>
        <w:t xml:space="preserve">      &lt;/section&gt;</w:t>
        <w:br/>
        <w:br/>
        <w:t xml:space="preserve">      {/* ─── TOP RATED WITH GLASS CARDS ─── */}</w:t>
        <w:br/>
        <w:t xml:space="preserve">      &lt;section className="py-24 px-6 relative"&gt;</w:t>
        <w:br/>
        <w:t xml:space="preserve">        &lt;FloatingOrbs className="opacity-50" /&gt;</w:t>
        <w:br/>
        <w:t xml:space="preserve">        &lt;div className="max-w-7xl mx-auto relative z-10"&gt;</w:t>
        <w:br/>
        <w:t xml:space="preserve">          &lt;ScrollFadeIn&gt;</w:t>
        <w:br/>
        <w:t xml:space="preserve">            &lt;div className="text-center mb-16"&gt;</w:t>
        <w:br/>
        <w:t xml:space="preserve">              &lt;h2 className="font-display text-4xl md:text-5xl font-bold text-foreground mb-4"&gt;Top Rated Spots&lt;/h2&gt;</w:t>
        <w:br/>
        <w:t xml:space="preserve">            &lt;/div&gt;</w:t>
        <w:br/>
        <w:t xml:space="preserve">          &lt;/ScrollFadeIn&gt;</w:t>
        <w:br/>
        <w:br/>
        <w:t xml:space="preserve">          &lt;div className="grid grid-cols-1 md:grid-cols-3 gap-8"&gt;</w:t>
        <w:br/>
        <w:t xml:space="preserve">            {topRated.map((biz, i) =&gt; (</w:t>
        <w:br/>
        <w:t xml:space="preserve">              &lt;ScrollRotate3D key={biz.id}&gt;</w:t>
        <w:br/>
        <w:t xml:space="preserve">                &lt;motion.div</w:t>
        <w:br/>
        <w:t xml:space="preserve">                  initial={{ opacity: 0, y: 60, rotateX: 15, filter: 'blur(6px)' }}</w:t>
        <w:br/>
        <w:t xml:space="preserve">                  whileInView={{ opacity: 1, y: 0, rotateX: 0, filter: 'blur(0px)' }}</w:t>
        <w:br/>
        <w:t xml:space="preserve">                  viewport={{ once: true }}</w:t>
        <w:br/>
        <w:t xml:space="preserve">                  transition={{ delay: i * 0.15, duration: 0.8, ease: [0.25, 0.46, 0.45, 0.94] }}</w:t>
        <w:br/>
        <w:t xml:space="preserve">                  style={{ perspective: 1000 }}</w:t>
        <w:br/>
        <w:t xml:space="preserve">                &gt;</w:t>
        <w:br/>
        <w:t xml:space="preserve">                  &lt;TiltCard intensity={10}&gt;</w:t>
        <w:br/>
        <w:t xml:space="preserve">                    &lt;Link to={`/business/${biz.id}`} className="group block"&gt;</w:t>
        <w:br/>
        <w:t xml:space="preserve">                      &lt;div className="relative rounded-2xl overflow-hidden depth-shadow-lg"&gt;</w:t>
        <w:br/>
        <w:t xml:space="preserve">                        &lt;img</w:t>
        <w:br/>
        <w:t xml:space="preserve">                          src={biz.image}</w:t>
        <w:br/>
        <w:t xml:space="preserve">                          alt={biz.name}</w:t>
        <w:br/>
        <w:t xml:space="preserve">                          className="w-full h-72 object-cover group-hover:scale-110 transition-transform duration-700"</w:t>
        <w:br/>
        <w:t xml:space="preserve">                          loading="lazy"</w:t>
        <w:br/>
        <w:t xml:space="preserve">                        /&gt;</w:t>
        <w:br/>
        <w:t xml:space="preserve">                        &lt;div className="absolute inset-0 bg-gradient-to-t from-primary/90 via-primary/30 to-transparent" /&gt;</w:t>
        <w:br/>
        <w:t xml:space="preserve">                        {/* Glass overlay at bottom */}</w:t>
        <w:br/>
        <w:t xml:space="preserve">                        &lt;div className="absolute bottom-0 left-0 right-0 p-6"&gt;</w:t>
        <w:br/>
        <w:t xml:space="preserve">                          &lt;div className="glass-dark rounded-xl p-4"&gt;</w:t>
        <w:br/>
        <w:t xml:space="preserve">                            &lt;motion.span</w:t>
        <w:br/>
        <w:t xml:space="preserve">                              initial={{ x: -20, opacity: 0 }}</w:t>
        <w:br/>
        <w:t xml:space="preserve">                              whileInView={{ x: 0, opacity: 1 }}</w:t>
        <w:br/>
        <w:t xml:space="preserve">                              viewport={{ once: true }}</w:t>
        <w:br/>
        <w:t xml:space="preserve">                              transition={{ delay: 0.3 + i * 0.1 }}</w:t>
        <w:br/>
        <w:t xml:space="preserve">                              className="inline-block glass-gold text-gold text-xs font-bold px-2 py-1 rounded mb-2"</w:t>
        <w:br/>
        <w:t xml:space="preserve">                            &gt;</w:t>
        <w:br/>
        <w:t xml:space="preserve">                              Local Favorite</w:t>
        <w:br/>
        <w:t xml:space="preserve">                            &lt;/motion.span&gt;</w:t>
        <w:br/>
        <w:t xml:space="preserve">                            &lt;div className="flex items-center gap-2 mb-1"&gt;</w:t>
        <w:br/>
        <w:t xml:space="preserve">                              &lt;span className="text-primary-foreground font-semibold text-sm"&gt;{biz.rating}/5&lt;/span&gt;</w:t>
        <w:br/>
        <w:t xml:space="preserve">                              &lt;span className="text-primary-foreground/60 text-xs"&gt;{biz.category}&lt;/span&gt;</w:t>
        <w:br/>
        <w:t xml:space="preserve">                            &lt;/div&gt;</w:t>
        <w:br/>
        <w:t xml:space="preserve">                            &lt;h3 className="font-display text-xl font-bold text-primary-foreground"&gt;{biz.name}&lt;/h3&gt;</w:t>
        <w:br/>
        <w:t xml:space="preserve">                            &lt;p className="text-primary-foreground/70 text-sm mt-1 line-clamp-2"&gt;{biz.description}&lt;/p&gt;</w:t>
        <w:br/>
        <w:t xml:space="preserve">                          &lt;/div&gt;</w:t>
        <w:br/>
        <w:t xml:space="preserve">                        &lt;/div&gt;</w:t>
        <w:br/>
        <w:t xml:space="preserve">                      &lt;/div&gt;</w:t>
        <w:br/>
        <w:t xml:space="preserve">                    &lt;/Link&gt;</w:t>
        <w:br/>
        <w:t xml:space="preserve">                  &lt;/TiltCard&gt;</w:t>
        <w:br/>
        <w:t xml:space="preserve">                &lt;/motion.div&gt;</w:t>
        <w:br/>
        <w:t xml:space="preserve">              &lt;/ScrollRotate3D&gt;</w:t>
        <w:br/>
        <w:t xml:space="preserve">            ))}</w:t>
        <w:br/>
        <w:t xml:space="preserve">          &lt;/div&gt;</w:t>
        <w:br/>
        <w:t xml:space="preserve">        &lt;/div&gt;</w:t>
        <w:br/>
        <w:t xml:space="preserve">      &lt;/section&gt;</w:t>
        <w:br/>
        <w:br/>
        <w:t xml:space="preserve">      {/* ─── PHOTO GALLERY STRIP ─── */}</w:t>
        <w:br/>
        <w:t xml:space="preserve">      &lt;section className="py-16 overflow-hidden"&gt;</w:t>
        <w:br/>
        <w:t xml:space="preserve">        &lt;ScrollFadeIn&gt;</w:t>
        <w:br/>
        <w:t xml:space="preserve">          &lt;h2 className="font-display text-3xl font-bold text-foreground text-center mb-8"&gt;Life in Cypress&lt;/h2&gt;</w:t>
        <w:br/>
        <w:t xml:space="preserve">        &lt;/ScrollFadeIn&gt;</w:t>
        <w:br/>
        <w:t xml:space="preserve">        &lt;ScrollParallax speed={0.2}&gt;</w:t>
        <w:br/>
        <w:t xml:space="preserve">          &lt;div className="relative"&gt;</w:t>
        <w:br/>
        <w:t xml:space="preserve">            &lt;div className="flex gap-4 animate-scroll-x hover:[animation-play-state:paused]"&gt;</w:t>
        <w:br/>
        <w:t xml:space="preserve">              {[</w:t>
        <w:br/>
        <w:t xml:space="preserve">                "https://images.unsplash.com/photo-1517248135467-4c7edcad34c4?w=500&amp;h=350&amp;fit=crop",</w:t>
        <w:br/>
        <w:t xml:space="preserve">                "https://images.unsplash.com/photo-1555396273-367ea4eb4db5?w=500&amp;h=350&amp;fit=crop",</w:t>
        <w:br/>
        <w:t xml:space="preserve">                "https://images.unsplash.com/photo-1558961363-fa8fdf82db35?w=500&amp;h=350&amp;fit=crop",</w:t>
        <w:br/>
        <w:t xml:space="preserve">                "https://images.unsplash.com/photo-1544161515-4ab6ce6db874?w=500&amp;h=350&amp;fit=crop",</w:t>
        <w:br/>
        <w:t xml:space="preserve">                "https://images.unsplash.com/photo-1571902943202-507ec2618e8f?w=500&amp;h=350&amp;fit=crop",</w:t>
        <w:br/>
        <w:t xml:space="preserve">                "https://images.unsplash.com/photo-1556740738-b6a63e27c4df?w=500&amp;h=350&amp;fit=crop",</w:t>
        <w:br/>
        <w:t xml:space="preserve">                "https://images.unsplash.com/photo-1497366216548-37526070297c?w=500&amp;h=350&amp;fit=crop",</w:t>
        <w:br/>
        <w:t xml:space="preserve">                "https://images.unsplash.com/photo-1414235077428-338989a2e8c0?w=500&amp;h=350&amp;fit=crop",</w:t>
        <w:br/>
        <w:t xml:space="preserve">              ].map((src, i) =&gt; (</w:t>
        <w:br/>
        <w:t xml:space="preserve">                &lt;div key={i} className="flex-shrink-0 w-72 h-48 rounded-xl overflow-hidden group"&gt;</w:t>
        <w:br/>
        <w:t xml:space="preserve">                  &lt;img</w:t>
        <w:br/>
        <w:t xml:space="preserve">                    src={src}</w:t>
        <w:br/>
        <w:t xml:space="preserve">                    alt={`Life in Cypress ${i + 1}`}</w:t>
        <w:br/>
        <w:t xml:space="preserve">                    className="w-full h-full object-cover group-hover:scale-110 transition-transform duration-700"</w:t>
        <w:br/>
        <w:t xml:space="preserve">                    loading="lazy"</w:t>
        <w:br/>
        <w:t xml:space="preserve">                  /&gt;</w:t>
        <w:br/>
        <w:t xml:space="preserve">                &lt;/div&gt;</w:t>
        <w:br/>
        <w:t xml:space="preserve">              ))}</w:t>
        <w:br/>
        <w:t xml:space="preserve">            &lt;/div&gt;</w:t>
        <w:br/>
        <w:t xml:space="preserve">          &lt;/div&gt;</w:t>
        <w:br/>
        <w:t xml:space="preserve">        &lt;/ScrollParallax&gt;</w:t>
        <w:br/>
        <w:t xml:space="preserve">      &lt;/section&gt;</w:t>
        <w:br/>
        <w:br/>
        <w:t xml:space="preserve">      {/* ─── DEALS &amp; COUPONS ─── */}</w:t>
        <w:br/>
        <w:t xml:space="preserve">      &lt;section className="py-24 px-6 relative"&gt;</w:t>
        <w:br/>
        <w:t xml:space="preserve">        &lt;FloatingOrbs className="opacity-30" /&gt;</w:t>
        <w:br/>
        <w:t xml:space="preserve">        &lt;div className="max-w-7xl mx-auto relative z-10"&gt;</w:t>
        <w:br/>
        <w:t xml:space="preserve">          &lt;ScrollFadeIn&gt;</w:t>
        <w:br/>
        <w:t xml:space="preserve">            &lt;div className="flex items-center justify-between mb-12"&gt;</w:t>
        <w:br/>
        <w:t xml:space="preserve">              &lt;h2 className="font-display text-4xl font-bold text-foreground"&gt;Special Deals &amp; Coupons&lt;/h2&gt;</w:t>
        <w:br/>
        <w:t xml:space="preserve">              &lt;MagneticButton strength={0.3}&gt;</w:t>
        <w:br/>
        <w:t xml:space="preserve">                &lt;Link to="/directory" className="text-gold font-semibold text-sm flex items-center gap-1 hover:gap-2 transition-all"&gt;</w:t>
        <w:br/>
        <w:t xml:space="preserve">                  See All</w:t>
        <w:br/>
        <w:t xml:space="preserve">                &lt;/Link&gt;</w:t>
        <w:br/>
        <w:t xml:space="preserve">              &lt;/MagneticButton&gt;</w:t>
        <w:br/>
        <w:t xml:space="preserve">            &lt;/div&gt;</w:t>
        <w:br/>
        <w:t xml:space="preserve">          &lt;/ScrollFadeIn&gt;</w:t>
        <w:br/>
        <w:t xml:space="preserve">          &lt;StaggerChildren className="grid grid-cols-1 sm:grid-cols-2 lg:grid-cols-4 gap-4"&gt;</w:t>
        <w:br/>
        <w:t xml:space="preserve">            {deals.slice(0, 8).map((deal) =&gt; {</w:t>
        <w:br/>
        <w:t xml:space="preserve">              const biz = businesses.find(b =&gt; b.id === deal.business_id);</w:t>
        <w:br/>
        <w:t xml:space="preserve">              return (</w:t>
        <w:br/>
        <w:t xml:space="preserve">                &lt;StaggerItem key={deal.id}&gt;</w:t>
        <w:br/>
        <w:t xml:space="preserve">                  &lt;GlassCard glow hover3d className="p-4 h-full"&gt;</w:t>
        <w:br/>
        <w:t xml:space="preserve">                    &lt;div className="flex items-center justify-between mb-2"&gt;</w:t>
        <w:br/>
        <w:t xml:space="preserve">                      &lt;span className="bg-gold/90 text-primary text-xs font-bold px-2 py-0.5 rounded-full"&gt;{deal.discount}&lt;/span&gt;</w:t>
        <w:br/>
        <w:t xml:space="preserve">                      {biz &amp;&amp; (</w:t>
        <w:br/>
        <w:t xml:space="preserve">                        &lt;Link to={`/business/${biz.id}`} className="text-xs text-gold font-medium hover:underline truncate max-w-[140px]"&gt;{biz.name}&lt;/Link&gt;</w:t>
        <w:br/>
        <w:t xml:space="preserve">                      )}</w:t>
        <w:br/>
        <w:t xml:space="preserve">                    &lt;/div&gt;</w:t>
        <w:br/>
        <w:t xml:space="preserve">                    &lt;h4 className="font-display font-bold text-foreground text-sm mb-1"&gt;{deal.title}&lt;/h4&gt;</w:t>
        <w:br/>
        <w:t xml:space="preserve">                    &lt;p className="text-xs text-muted-foreground line-clamp-2"&gt;{deal.description}&lt;/p&gt;</w:t>
        <w:br/>
        <w:t xml:space="preserve">                    &lt;p className="text-xs text-muted-foreground mt-2"&gt;Valid until {new Date(deal.valid_until).toLocaleDateString('en-US', { month: 'short', day: 'numeric', year: 'numeric' })}&lt;/p&gt;</w:t>
        <w:br/>
        <w:t xml:space="preserve">                  &lt;/GlassCard&gt;</w:t>
        <w:br/>
        <w:t xml:space="preserve">                &lt;/StaggerItem&gt;</w:t>
        <w:br/>
        <w:t xml:space="preserve">              );</w:t>
        <w:br/>
        <w:t xml:space="preserve">            })}</w:t>
        <w:br/>
        <w:t xml:space="preserve">          &lt;/StaggerChildren&gt;</w:t>
        <w:br/>
        <w:t xml:space="preserve">        &lt;/div&gt;</w:t>
        <w:br/>
        <w:t xml:space="preserve">      &lt;/section&gt;</w:t>
        <w:br/>
        <w:br/>
        <w:t xml:space="preserve">      {/* ─── EVENTS WITH GLASS CARDS ─── */}</w:t>
        <w:br/>
        <w:t xml:space="preserve">      &lt;section className="py-24 px-6 bg-muted relative"&gt;</w:t>
        <w:br/>
        <w:t xml:space="preserve">        &lt;FloatingOrbs className="opacity-30" /&gt;</w:t>
        <w:br/>
        <w:t xml:space="preserve">        &lt;div className="max-w-7xl mx-auto relative z-10"&gt;</w:t>
        <w:br/>
        <w:t xml:space="preserve">          &lt;ScrollFadeIn&gt;</w:t>
        <w:br/>
        <w:t xml:space="preserve">            &lt;div className="flex items-center justify-between mb-12"&gt;</w:t>
        <w:br/>
        <w:t xml:space="preserve">              &lt;h2 className="font-display text-4xl font-bold text-foreground"&gt;Upcoming Events&lt;/h2&gt;</w:t>
        <w:br/>
        <w:t xml:space="preserve">              &lt;MagneticButton strength={0.3}&gt;</w:t>
        <w:br/>
        <w:t xml:space="preserve">                &lt;Link to="/events" className="text-gold font-semibold text-sm flex items-center gap-1 hover:gap-2 transition-all"&gt;</w:t>
        <w:br/>
        <w:t xml:space="preserve">                  See All</w:t>
        <w:br/>
        <w:t xml:space="preserve">                &lt;/Link&gt;</w:t>
        <w:br/>
        <w:t xml:space="preserve">              &lt;/MagneticButton&gt;</w:t>
        <w:br/>
        <w:t xml:space="preserve">            &lt;/div&gt;</w:t>
        <w:br/>
        <w:t xml:space="preserve">          &lt;/ScrollFadeIn&gt;</w:t>
        <w:br/>
        <w:br/>
        <w:t xml:space="preserve">          &lt;StaggerChildren className="grid grid-cols-1 sm:grid-cols-2 lg:grid-cols-3 gap-4"&gt;</w:t>
        <w:br/>
        <w:t xml:space="preserve">            {events.map((ev) =&gt; (</w:t>
        <w:br/>
        <w:t xml:space="preserve">              &lt;StaggerItem key={ev.id}&gt;</w:t>
        <w:br/>
        <w:t xml:space="preserve">                &lt;GlassCard glow hover3d className="p-4"&gt;</w:t>
        <w:br/>
        <w:t xml:space="preserve">                  &lt;div className="flex items-center gap-4"&gt;</w:t>
        <w:br/>
        <w:t xml:space="preserve">                    &lt;motion.div</w:t>
        <w:br/>
        <w:t xml:space="preserve">                      whileHover={{ scale: 1.1, rotateZ: -3 }}</w:t>
        <w:br/>
        <w:t xml:space="preserve">                      className="flex-shrink-0 w-14 h-14 bg-navy-gradient rounded-lg flex flex-col items-center justify-center shadow-md"</w:t>
        <w:br/>
        <w:t xml:space="preserve">                    &gt;</w:t>
        <w:br/>
        <w:t xml:space="preserve">                      &lt;span className="text-lg font-bold text-primary-foreground leading-none"&gt;{ev.day}&lt;/span&gt;</w:t>
        <w:br/>
        <w:t xml:space="preserve">                      &lt;span className="text-xs text-gold font-semibold"&gt;{ev.month}&lt;/span&gt;</w:t>
        <w:br/>
        <w:t xml:space="preserve">                    &lt;/motion.div&gt;</w:t>
        <w:br/>
        <w:t xml:space="preserve">                    &lt;div className="min-w-0"&gt;</w:t>
        <w:br/>
        <w:t xml:space="preserve">                      &lt;h4 className="font-semibold text-foreground text-sm truncate"&gt;{ev.title}&lt;/h4&gt;</w:t>
        <w:br/>
        <w:t xml:space="preserve">                      &lt;div className="flex items-center gap-2 mt-1 text-xs text-muted-foreground"&gt;</w:t>
        <w:br/>
        <w:t xml:space="preserve">                        &lt;span&gt;{ev.time}&lt;/span&gt;</w:t>
        <w:br/>
        <w:t xml:space="preserve">                      &lt;/div&gt;</w:t>
        <w:br/>
        <w:t xml:space="preserve">                      &lt;div className="flex items-center gap-2 mt-0.5 text-xs text-muted-foreground"&gt;</w:t>
        <w:br/>
        <w:t xml:space="preserve">                        &lt;span className="truncate"&gt;{ev.location}&lt;/span&gt;</w:t>
        <w:br/>
        <w:t xml:space="preserve">                      &lt;/div&gt;</w:t>
        <w:br/>
        <w:t xml:space="preserve">                    &lt;/div&gt;</w:t>
        <w:br/>
        <w:t xml:space="preserve">                  &lt;/div&gt;</w:t>
        <w:br/>
        <w:t xml:space="preserve">                &lt;/GlassCard&gt;</w:t>
        <w:br/>
        <w:t xml:space="preserve">              &lt;/StaggerItem&gt;</w:t>
        <w:br/>
        <w:t xml:space="preserve">            ))}</w:t>
        <w:br/>
        <w:t xml:space="preserve">          &lt;/StaggerChildren&gt;</w:t>
        <w:br/>
        <w:t xml:space="preserve">        &lt;/div&gt;</w:t>
        <w:br/>
        <w:t xml:space="preserve">      &lt;/section&gt;</w:t>
        <w:br/>
        <w:br/>
        <w:t xml:space="preserve">      {/* ─── MAP PREVIEW WITH 3D ─── */}</w:t>
        <w:br/>
        <w:t xml:space="preserve">      &lt;section className="py-24 px-6"&gt;</w:t>
        <w:br/>
        <w:t xml:space="preserve">        &lt;ScrollRotate3D&gt;</w:t>
        <w:br/>
        <w:t xml:space="preserve">          &lt;Link to="/map" className="block max-w-4xl mx-auto group"&gt;</w:t>
        <w:br/>
        <w:t xml:space="preserve">            &lt;TiltCard intensity={6} glare&gt;</w:t>
        <w:br/>
        <w:t xml:space="preserve">              &lt;div className="relative rounded-2xl overflow-hidden depth-shadow-lg"&gt;</w:t>
        <w:br/>
        <w:t xml:space="preserve">                &lt;img</w:t>
        <w:br/>
        <w:t xml:space="preserve">                  src="https://images.unsplash.com/photo-1524661135-423995f22d0b?w=1200&amp;h=500&amp;fit=crop"</w:t>
        <w:br/>
        <w:t xml:space="preserve">                  alt="Cypress community map"</w:t>
        <w:br/>
        <w:t xml:space="preserve">                  className="w-full h-64 md:h-80 object-cover group-hover:scale-105 transition-transform duration-700"</w:t>
        <w:br/>
        <w:t xml:space="preserve">                  loading="lazy"</w:t>
        <w:br/>
        <w:t xml:space="preserve">                /&gt;</w:t>
        <w:br/>
        <w:t xml:space="preserve">                &lt;div className="absolute inset-0 bg-gradient-to-t from-primary/90 via-primary/40 to-transparent flex flex-col items-center justify-end p-8 text-center"&gt;</w:t>
        <w:br/>
        <w:t xml:space="preserve">                  &lt;h3 className="font-display text-2xl md:text-3xl font-bold text-primary-foreground mb-2"&gt;</w:t>
        <w:br/>
        <w:t xml:space="preserve">                    Find Businesses Near You</w:t>
        <w:br/>
        <w:t xml:space="preserve">                  &lt;/h3&gt;</w:t>
        <w:br/>
        <w:t xml:space="preserve">                  &lt;p className="text-primary-foreground/70 text-sm max-w-md mb-4"&gt;</w:t>
        <w:br/>
        <w:t xml:space="preserve">                    Explore the Cypress community map — dining, shopping, wellness &amp; more.</w:t>
        <w:br/>
        <w:t xml:space="preserve">                  &lt;/p&gt;</w:t>
        <w:br/>
        <w:t xml:space="preserve">                  &lt;MagneticButton strength={0.3}&gt;</w:t>
        <w:br/>
        <w:t xml:space="preserve">                    &lt;span className="inline-flex items-center gap-2 glass-gold text-gold px-5 py-2 rounded-full text-sm font-bold group-hover:gap-3 group-hover:glow-gold transition-all"&gt;</w:t>
        <w:br/>
        <w:t xml:space="preserve">                      Open Map</w:t>
        <w:br/>
        <w:t xml:space="preserve">                    &lt;/span&gt;</w:t>
        <w:br/>
        <w:t xml:space="preserve">                  &lt;/MagneticButton&gt;</w:t>
        <w:br/>
        <w:t xml:space="preserve">                &lt;/div&gt;</w:t>
        <w:br/>
        <w:t xml:space="preserve">              &lt;/div&gt;</w:t>
        <w:br/>
        <w:t xml:space="preserve">            &lt;/TiltCard&gt;</w:t>
        <w:br/>
        <w:t xml:space="preserve">          &lt;/Link&gt;</w:t>
        <w:br/>
        <w:t xml:space="preserve">        &lt;/ScrollRotate3D&gt;</w:t>
        <w:br/>
        <w:t xml:space="preserve">      &lt;/section&gt;</w:t>
        <w:br/>
        <w:br/>
        <w:t xml:space="preserve">      {/* ─── REVIEWS WITH MORPH ─── */}</w:t>
        <w:br/>
        <w:t xml:space="preserve">      &lt;section className="py-24 px-6 bg-muted relative overflow-hidden"&gt;</w:t>
        <w:br/>
        <w:t xml:space="preserve">        &lt;div className="absolute right-0 top-0 bottom-0 w-1/2 opacity-15"&gt;</w:t>
        <w:br/>
        <w:t xml:space="preserve">          &lt;Suspense fallback={null}&gt;</w:t>
        <w:br/>
        <w:t xml:space="preserve">            &lt;MorphScene</w:t>
        <w:br/>
        <w:t xml:space="preserve">              color1={[0.83, 0.66, 0.33]}</w:t>
        <w:br/>
        <w:t xml:space="preserve">              color2={[1, 1, 1]}</w:t>
        <w:br/>
        <w:t xml:space="preserve">              color3={[0.5, 0.3, 0.1]}</w:t>
        <w:br/>
        <w:t xml:space="preserve">              size={2.5}</w:t>
        <w:br/>
        <w:t xml:space="preserve">              interactive={false}</w:t>
        <w:br/>
        <w:t xml:space="preserve">            /&gt;</w:t>
        <w:br/>
        <w:t xml:space="preserve">          &lt;/Suspense&gt;</w:t>
        <w:br/>
        <w:t xml:space="preserve">        &lt;/div&gt;</w:t>
        <w:br/>
        <w:t xml:space="preserve">        &lt;div className="max-w-4xl mx-auto relative z-10"&gt;</w:t>
        <w:br/>
        <w:t xml:space="preserve">          &lt;ScrollFadeIn&gt;</w:t>
        <w:br/>
        <w:t xml:space="preserve">            &lt;h2 className="font-display text-4xl font-bold text-foreground text-center mb-16"&gt;Community Voices&lt;/h2&gt;</w:t>
        <w:br/>
        <w:t xml:space="preserve">          &lt;/ScrollFadeIn&gt;</w:t>
        <w:br/>
        <w:br/>
        <w:t xml:space="preserve">          &lt;div className="relative"&gt;</w:t>
        <w:br/>
        <w:t xml:space="preserve">            &lt;motion.div</w:t>
        <w:br/>
        <w:t xml:space="preserve">              key={reviewIndex}</w:t>
        <w:br/>
        <w:t xml:space="preserve">              initial={{ opacity: 0, x: 60, rotateY: -10, filter: 'blur(6px)' }}</w:t>
        <w:br/>
        <w:t xml:space="preserve">              animate={{ opacity: 1, x: 0, rotateY: 0, filter: 'blur(0px)' }}</w:t>
        <w:br/>
        <w:t xml:space="preserve">              exit={{ opacity: 0, x: -60, rotateY: 10, filter: 'blur(6px)' }}</w:t>
        <w:br/>
        <w:t xml:space="preserve">              transition={{ duration: 0.5, ease: [0.25, 0.46, 0.45, 0.94] }}</w:t>
        <w:br/>
        <w:t xml:space="preserve">              style={{ perspective: 1000 }}</w:t>
        <w:br/>
        <w:t xml:space="preserve">            &gt;</w:t>
        <w:br/>
        <w:t xml:space="preserve">              &lt;div className="glass rounded-2xl p-8 md:p-12 text-center depth-shadow"&gt;</w:t>
        <w:br/>
        <w:t xml:space="preserve">                &lt;p className="text-xl md:text-2xl text-foreground/90 italic font-display leading-relaxed mb-8"&gt;</w:t>
        <w:br/>
        <w:t xml:space="preserve">                  "{reviews[reviewIndex].text}"</w:t>
        <w:br/>
        <w:t xml:space="preserve">                &lt;/p&gt;</w:t>
        <w:br/>
        <w:t xml:space="preserve">                &lt;div className="text-center"&gt;</w:t>
        <w:br/>
        <w:t xml:space="preserve">                  &lt;p className="text-foreground font-semibold text-sm"&gt;{reviews[reviewIndex].author}&lt;/p&gt;</w:t>
        <w:br/>
        <w:t xml:space="preserve">                  &lt;p className="text-muted-foreground text-xs"&gt;{reviews[reviewIndex].date}&lt;/p&gt;</w:t>
        <w:br/>
        <w:t xml:space="preserve">                &lt;/div&gt;</w:t>
        <w:br/>
        <w:t xml:space="preserve">              &lt;/div&gt;</w:t>
        <w:br/>
        <w:t xml:space="preserve">            &lt;/motion.div&gt;</w:t>
        <w:br/>
        <w:br/>
        <w:t xml:space="preserve">            &lt;div className="flex items-center justify-center gap-4 mt-10"&gt;</w:t>
        <w:br/>
        <w:t xml:space="preserve">              &lt;MagneticButton strength={0.5}&gt;</w:t>
        <w:br/>
        <w:t xml:space="preserve">                &lt;motion.button</w:t>
        <w:br/>
        <w:t xml:space="preserve">                  whileHover={{ scale: 1.1 }}</w:t>
        <w:br/>
        <w:t xml:space="preserve">                  whileTap={{ scale: 0.9 }}</w:t>
        <w:br/>
        <w:t xml:space="preserve">                  onClick={prevReview}</w:t>
        <w:br/>
        <w:t xml:space="preserve">                  className="p-2 rounded-full glass text-muted-foreground hover:text-foreground transition-colors"</w:t>
        <w:br/>
        <w:t xml:space="preserve">                &gt;</w:t>
        <w:br/>
        <w:t xml:space="preserve">                  ←</w:t>
        <w:br/>
        <w:t xml:space="preserve">                &lt;/motion.button&gt;</w:t>
        <w:br/>
        <w:t xml:space="preserve">              &lt;/MagneticButton&gt;</w:t>
        <w:br/>
        <w:t xml:space="preserve">              &lt;div className="flex gap-1.5"&gt;</w:t>
        <w:br/>
        <w:t xml:space="preserve">                {reviews.map((_, i) =&gt; (</w:t>
        <w:br/>
        <w:t xml:space="preserve">                  &lt;motion.button</w:t>
        <w:br/>
        <w:t xml:space="preserve">                    key={i}</w:t>
        <w:br/>
        <w:t xml:space="preserve">                    whileHover={{ scale: 1.3 }}</w:t>
        <w:br/>
        <w:t xml:space="preserve">                    onClick={() =&gt; setReviewIndex(i)}</w:t>
        <w:br/>
        <w:t xml:space="preserve">                    className={`w-2 h-2 rounded-full transition-colors ${i === reviewIndex ? 'bg-gold glow-gold' : 'bg-muted-foreground/30'}`}</w:t>
        <w:br/>
        <w:t xml:space="preserve">                  /&gt;</w:t>
        <w:br/>
        <w:t xml:space="preserve">                ))}</w:t>
        <w:br/>
        <w:t xml:space="preserve">              &lt;/div&gt;</w:t>
        <w:br/>
        <w:t xml:space="preserve">              &lt;MagneticButton strength={0.5}&gt;</w:t>
        <w:br/>
        <w:t xml:space="preserve">                &lt;motion.button</w:t>
        <w:br/>
        <w:t xml:space="preserve">                  whileHover={{ scale: 1.1 }}</w:t>
        <w:br/>
        <w:t xml:space="preserve">                  whileTap={{ scale: 0.9 }}</w:t>
        <w:br/>
        <w:t xml:space="preserve">                  onClick={nextReview}</w:t>
        <w:br/>
        <w:t xml:space="preserve">                  className="p-2 rounded-full glass text-muted-foreground hover:text-foreground transition-colors"</w:t>
        <w:br/>
        <w:t xml:space="preserve">                &gt;</w:t>
        <w:br/>
        <w:t xml:space="preserve">                  →</w:t>
        <w:br/>
        <w:t xml:space="preserve">                &lt;/motion.button&gt;</w:t>
        <w:br/>
        <w:t xml:space="preserve">              &lt;/MagneticButton&gt;</w:t>
        <w:br/>
        <w:t xml:space="preserve">            &lt;/div&gt;</w:t>
        <w:br/>
        <w:t xml:space="preserve">          &lt;/div&gt;</w:t>
        <w:br/>
        <w:t xml:space="preserve">        &lt;/div&gt;</w:t>
        <w:br/>
        <w:t xml:space="preserve">      &lt;/section&gt;</w:t>
        <w:br/>
        <w:br/>
        <w:t xml:space="preserve">      {/* ─── CTA ─── */}</w:t>
        <w:br/>
        <w:t xml:space="preserve">      &lt;section className="py-32 px-6 bg-primary relative overflow-hidden"&gt;</w:t>
        <w:br/>
        <w:t xml:space="preserve">        &lt;FloatingOrbs className="opacity-20" /&gt;</w:t>
        <w:br/>
        <w:t xml:space="preserve">        &lt;div className="absolute inset-0 opacity-10"&gt;</w:t>
        <w:br/>
        <w:t xml:space="preserve">          &lt;Suspense fallback={null}&gt;</w:t>
        <w:br/>
        <w:t xml:space="preserve">            &lt;MorphScene</w:t>
        <w:br/>
        <w:t xml:space="preserve">              color1={[0.83, 0.66, 0.33]}</w:t>
        <w:br/>
        <w:t xml:space="preserve">              color2={[0.16, 0.24, 0.42]}</w:t>
        <w:br/>
        <w:t xml:space="preserve">              color3={[0.4, 0.2, 0.6]}</w:t>
        <w:br/>
        <w:t xml:space="preserve">              size={4}</w:t>
        <w:br/>
        <w:t xml:space="preserve">              interactive={false}</w:t>
        <w:br/>
        <w:t xml:space="preserve">            /&gt;</w:t>
        <w:br/>
        <w:t xml:space="preserve">          &lt;/Suspense&gt;</w:t>
        <w:br/>
        <w:t xml:space="preserve">        &lt;/div&gt;</w:t>
        <w:br/>
        <w:t xml:space="preserve">        &lt;ScrollScale&gt;</w:t>
        <w:br/>
        <w:t xml:space="preserve">          &lt;div className="max-w-3xl mx-auto text-center relative z-10"&gt;</w:t>
        <w:br/>
        <w:t xml:space="preserve">            &lt;motion.h2</w:t>
        <w:br/>
        <w:t xml:space="preserve">              initial={{ opacity: 0, y: 30, filter: 'blur(6px)' }}</w:t>
        <w:br/>
        <w:t xml:space="preserve">              whileInView={{ opacity: 1, y: 0, filter: 'blur(0px)' }}</w:t>
        <w:br/>
        <w:t xml:space="preserve">              viewport={{ once: true }}</w:t>
        <w:br/>
        <w:t xml:space="preserve">              transition={{ duration: 0.8 }}</w:t>
        <w:br/>
        <w:t xml:space="preserve">              className="font-display text-4xl md:text-5xl font-bold text-primary-foreground mb-4"</w:t>
        <w:br/>
        <w:t xml:space="preserve">            &gt;</w:t>
        <w:br/>
        <w:t xml:space="preserve">              Join the LocalLink Community</w:t>
        <w:br/>
        <w:t xml:space="preserve">            &lt;/motion.h2&gt;</w:t>
        <w:br/>
        <w:t xml:space="preserve">            &lt;motion.p</w:t>
        <w:br/>
        <w:t xml:space="preserve">              initial={{ opacity: 0 }}</w:t>
        <w:br/>
        <w:t xml:space="preserve">              whileInView={{ opacity: 1 }}</w:t>
        <w:br/>
        <w:t xml:space="preserve">              viewport={{ once: true }}</w:t>
        <w:br/>
        <w:t xml:space="preserve">              transition={{ delay: 0.3, duration: 0.6 }}</w:t>
        <w:br/>
        <w:t xml:space="preserve">              className="text-primary-foreground/70 text-lg mb-10"</w:t>
        <w:br/>
        <w:t xml:space="preserve">            &gt;</w:t>
        <w:br/>
        <w:t xml:space="preserve">              Whether you're a business owner or a local explorer, we have something for you.</w:t>
        <w:br/>
        <w:t xml:space="preserve">            &lt;/motion.p&gt;</w:t>
        <w:br/>
        <w:t xml:space="preserve">            &lt;motion.div</w:t>
        <w:br/>
        <w:t xml:space="preserve">              initial={{ opacity: 0, y: 20 }}</w:t>
        <w:br/>
        <w:t xml:space="preserve">              whileInView={{ opacity: 1, y: 0 }}</w:t>
        <w:br/>
        <w:t xml:space="preserve">              viewport={{ once: true }}</w:t>
        <w:br/>
        <w:t xml:space="preserve">              transition={{ delay: 0.5, duration: 0.6 }}</w:t>
        <w:br/>
        <w:t xml:space="preserve">              className="flex flex-col sm:flex-row gap-4 justify-center"</w:t>
        <w:br/>
        <w:t xml:space="preserve">            &gt;</w:t>
        <w:br/>
        <w:t xml:space="preserve">              &lt;MagneticButton strength={0.3}&gt;</w:t>
        <w:br/>
        <w:t xml:space="preserve">                &lt;Link</w:t>
        <w:br/>
        <w:t xml:space="preserve">                  to="/directory"</w:t>
        <w:br/>
        <w:t xml:space="preserve">                  className="inline-flex items-center justify-center gap-2 bg-gold text-primary px-8 py-3.5 rounded-full font-semibold hover:bg-gold-light transition-colors depth-shadow text-sm"</w:t>
        <w:br/>
        <w:t xml:space="preserve">                &gt;</w:t>
        <w:br/>
        <w:t xml:space="preserve">                  Explore Businesses</w:t>
        <w:br/>
        <w:t xml:space="preserve">                &lt;/Link&gt;</w:t>
        <w:br/>
        <w:t xml:space="preserve">              &lt;/MagneticButton&gt;</w:t>
        <w:br/>
        <w:t xml:space="preserve">              &lt;MagneticButton strength={0.3}&gt;</w:t>
        <w:br/>
        <w:t xml:space="preserve">                &lt;Link</w:t>
        <w:br/>
        <w:t xml:space="preserve">                  to="/about"</w:t>
        <w:br/>
        <w:t xml:space="preserve">                  className="inline-flex items-center justify-center gap-2 border border-primary-foreground/30 text-primary-foreground px-8 py-3.5 rounded-full font-semibold hover:bg-primary-foreground/10 transition-colors text-sm"</w:t>
        <w:br/>
        <w:t xml:space="preserve">                &gt;</w:t>
        <w:br/>
        <w:t xml:space="preserve">                  Learn More</w:t>
        <w:br/>
        <w:t xml:space="preserve">                &lt;/Link&gt;</w:t>
        <w:br/>
        <w:t xml:space="preserve">              &lt;/MagneticButton&gt;</w:t>
        <w:br/>
        <w:t xml:space="preserve">            &lt;/motion.div&gt;</w:t>
        <w:br/>
        <w:t xml:space="preserve">          &lt;/div&gt;</w:t>
        <w:br/>
        <w:t xml:space="preserve">        &lt;/ScrollScale&gt;</w:t>
        <w:br/>
        <w:t xml:space="preserve">      &lt;/section&gt;</w:t>
        <w:br/>
        <w:t xml:space="preserve">    &lt;/div&gt;</w:t>
        <w:br/>
        <w:t xml:space="preserve">  );</w:t>
        <w:br/>
        <w:t>};</w:t>
        <w:br/>
        <w:br/>
        <w:t>export default Index;</w:t>
        <w:br/>
      </w:r>
    </w:p>
    <w:p/>
    <w:p>
      <w:pPr>
        <w:pStyle w:val="Heading2"/>
      </w:pPr>
      <w:r>
        <w:t>src/pages/MapPage.tsx</w:t>
      </w:r>
    </w:p>
    <w:p>
      <w:pPr>
        <w:spacing w:before="120" w:after="120"/>
        <w:ind w:left="288"/>
      </w:pPr>
      <w:r>
        <w:rPr>
          <w:rFonts w:ascii="Consolas" w:hAnsi="Consolas"/>
          <w:sz w:val="18"/>
        </w:rPr>
        <w:t>import { useState, useMemo, useEffect, useRef } from 'react';</w:t>
        <w:br/>
        <w:t>import { useSearchParams } from 'react-router-dom';</w:t>
        <w:br/>
        <w:t>import { MapContainer, TileLayer, Marker, Popup, useMap } from 'react-leaflet';</w:t>
        <w:br/>
        <w:t>import { businesses } from '@/data/businessData';</w:t>
        <w:br/>
        <w:t>import { motion } from 'framer-motion';</w:t>
        <w:br/>
        <w:t>import L from 'leaflet';</w:t>
        <w:br/>
        <w:t>import 'leaflet/dist/leaflet.css';</w:t>
        <w:br/>
        <w:br/>
        <w:t>const defaultIcon = L.icon({</w:t>
        <w:br/>
        <w:t xml:space="preserve">  iconUrl: 'https://unpkg.com/leaflet@1.9.4/dist/images/marker-icon.png',</w:t>
        <w:br/>
        <w:t xml:space="preserve">  iconRetinaUrl: 'https://unpkg.com/leaflet@1.9.4/dist/images/marker-icon-2x.png',</w:t>
        <w:br/>
        <w:t xml:space="preserve">  shadowUrl: 'https://unpkg.com/leaflet@1.9.4/dist/images/marker-shadow.png',</w:t>
        <w:br/>
        <w:t xml:space="preserve">  iconSize: [25, 41],</w:t>
        <w:br/>
        <w:t xml:space="preserve">  iconAnchor: [12, 41],</w:t>
        <w:br/>
        <w:t xml:space="preserve">  popupAnchor: [1, -34],</w:t>
        <w:br/>
        <w:t>});</w:t>
        <w:br/>
        <w:t>L.Marker.prototype.options.icon = defaultIcon;</w:t>
        <w:br/>
        <w:br/>
        <w:t>const FlyToLocation = ({ lat, lng }: { lat: number; lng: number }) =&gt; {</w:t>
        <w:br/>
        <w:t xml:space="preserve">  const map = useMap();</w:t>
        <w:br/>
        <w:t xml:space="preserve">  useEffect(() =&gt; {</w:t>
        <w:br/>
        <w:t xml:space="preserve">    map.flyTo([lat, lng], 17, { duration: 1.5 });</w:t>
        <w:br/>
        <w:t xml:space="preserve">  }, [lat, lng, map]);</w:t>
        <w:br/>
        <w:t xml:space="preserve">  return null;</w:t>
        <w:br/>
        <w:t>};</w:t>
        <w:br/>
        <w:br/>
        <w:t>/** Spread overlapping markers in a circular pattern around their base position */</w:t>
        <w:br/>
        <w:t>const getSpreadPosition = (lat: number, lng: number, id: string): [number, number] =&gt; {</w:t>
        <w:br/>
        <w:t xml:space="preserve">  const hash = id.split('').reduce((a, c) =&gt; a + c.charCodeAt(0), 0);</w:t>
        <w:br/>
        <w:t xml:space="preserve">  const angle = ((hash % 36) * 10 * Math.PI) / 180;</w:t>
        <w:br/>
        <w:t xml:space="preserve">  const radius = 0.0005 + (hash % 5) * 0.0003; // ~50-200m spread</w:t>
        <w:br/>
        <w:t xml:space="preserve">  return [</w:t>
        <w:br/>
        <w:t xml:space="preserve">    lat + Math.cos(angle) * radius,</w:t>
        <w:br/>
        <w:t xml:space="preserve">    lng + Math.sin(angle) * radius,</w:t>
        <w:br/>
        <w:t xml:space="preserve">  ];</w:t>
        <w:br/>
        <w:t>};</w:t>
        <w:br/>
        <w:br/>
        <w:t>const MapPage = () =&gt; {</w:t>
        <w:br/>
        <w:t xml:space="preserve">  const [searchParams] = useSearchParams();</w:t>
        <w:br/>
        <w:t xml:space="preserve">  const [search, setSearch] = useState('');</w:t>
        <w:br/>
        <w:t xml:space="preserve">  const [selectedCategory, setSelectedCategory] = useState('');</w:t>
        <w:br/>
        <w:t xml:space="preserve">  const [showFilters, setShowFilters] = useState(false);</w:t>
        <w:br/>
        <w:t xml:space="preserve">  const mapRef = useRef&lt;L.Map | null&gt;(null);</w:t>
        <w:br/>
        <w:br/>
        <w:t xml:space="preserve">  const targetLat = searchParams.get('lat') ? parseFloat(searchParams.get('lat')!) : null;</w:t>
        <w:br/>
        <w:t xml:space="preserve">  const targetLng = searchParams.get('lng') ? parseFloat(searchParams.get('lng')!) : null;</w:t>
        <w:br/>
        <w:br/>
        <w:t xml:space="preserve">  const filtered = useMemo(() =&gt; {</w:t>
        <w:br/>
        <w:t xml:space="preserve">    return businesses.filter((b) =&gt; {</w:t>
        <w:br/>
        <w:t xml:space="preserve">      const matchesSearch = !search || b.name.toLowerCase().includes(search.toLowerCase());</w:t>
        <w:br/>
        <w:t xml:space="preserve">      const matchesCategory = !selectedCategory || b.category === selectedCategory;</w:t>
        <w:br/>
        <w:t xml:space="preserve">      return matchesSearch &amp;&amp; matchesCategory;</w:t>
        <w:br/>
        <w:t xml:space="preserve">    });</w:t>
        <w:br/>
        <w:t xml:space="preserve">  }, [search, selectedCategory]);</w:t>
        <w:br/>
        <w:br/>
        <w:t xml:space="preserve">  const allCategories = ['', ...new Set(businesses.map(b =&gt; b.category))];</w:t>
        <w:br/>
        <w:br/>
        <w:t xml:space="preserve">  const centerMap = () =&gt; {</w:t>
        <w:br/>
        <w:t xml:space="preserve">    if (mapRef.current) {</w:t>
        <w:br/>
        <w:t xml:space="preserve">      mapRef.current.setView([29.9691, -95.6977], 16);</w:t>
        <w:br/>
        <w:t xml:space="preserve">    }</w:t>
        <w:br/>
        <w:t xml:space="preserve">  };</w:t>
        <w:br/>
        <w:br/>
        <w:t xml:space="preserve">  return (</w:t>
        <w:br/>
        <w:t xml:space="preserve">    &lt;div className="pt-20 min-h-screen bg-background"&gt;</w:t>
        <w:br/>
        <w:t xml:space="preserve">      &lt;div className="flex flex-col lg:flex-row" style={{ height: 'calc(100vh - 5rem)' }}&gt;</w:t>
        <w:br/>
        <w:t xml:space="preserve">        {/* Map */}</w:t>
        <w:br/>
        <w:t xml:space="preserve">        &lt;div className="flex-1 relative"&gt;</w:t>
        <w:br/>
        <w:t xml:space="preserve">          {/* Floating header */}</w:t>
        <w:br/>
        <w:t xml:space="preserve">          &lt;div className="absolute top-4 left-4 z-[1000]"&gt;</w:t>
        <w:br/>
        <w:t xml:space="preserve">            &lt;motion.div</w:t>
        <w:br/>
        <w:t xml:space="preserve">              initial={{ opacity: 0, y: -10 }}</w:t>
        <w:br/>
        <w:t xml:space="preserve">              animate={{ opacity: 1, y: 0 }}</w:t>
        <w:br/>
        <w:t xml:space="preserve">              className="glass rounded-2xl px-5 py-3 depth-shadow flex items-center gap-3"</w:t>
        <w:br/>
        <w:t xml:space="preserve">            &gt;</w:t>
        <w:br/>
        <w:t xml:space="preserve">              &lt;div&gt;</w:t>
        <w:br/>
        <w:t xml:space="preserve">                &lt;h2 className="font-display text-lg font-bold text-foreground leading-tight"&gt;Community Map&lt;/h2&gt;</w:t>
        <w:br/>
        <w:t xml:space="preserve">                &lt;p className="text-xs text-muted-foreground"&gt;{filtered.length} locations&lt;/p&gt;</w:t>
        <w:br/>
        <w:t xml:space="preserve">              &lt;/div&gt;</w:t>
        <w:br/>
        <w:t xml:space="preserve">            &lt;/motion.div&gt;</w:t>
        <w:br/>
        <w:t xml:space="preserve">          &lt;/div&gt;</w:t>
        <w:br/>
        <w:br/>
        <w:t xml:space="preserve">          &lt;MapContainer</w:t>
        <w:br/>
        <w:t xml:space="preserve">            center={[29.9691, -95.6977]}</w:t>
        <w:br/>
        <w:t xml:space="preserve">            zoom={16}</w:t>
        <w:br/>
        <w:t xml:space="preserve">            className="w-full h-full z-0"</w:t>
        <w:br/>
        <w:t xml:space="preserve">            ref={mapRef}</w:t>
        <w:br/>
        <w:t xml:space="preserve">          &gt;</w:t>
        <w:br/>
        <w:t xml:space="preserve">            {targetLat !== null &amp;&amp; targetLng !== null &amp;&amp; (</w:t>
        <w:br/>
        <w:t xml:space="preserve">              &lt;FlyToLocation lat={targetLat} lng={targetLng} /&gt;</w:t>
        <w:br/>
        <w:t xml:space="preserve">            )}</w:t>
        <w:br/>
        <w:t xml:space="preserve">            &lt;TileLayer</w:t>
        <w:br/>
        <w:t xml:space="preserve">              attribution='&amp;copy; &lt;a href="https://www.openstreetmap.org/copyright"&gt;OpenStreetMap&lt;/a&gt;'</w:t>
        <w:br/>
        <w:t xml:space="preserve">              url="https://{s}.tile.openstreetmap.org/{z}/{x}/{y}.png"</w:t>
        <w:br/>
        <w:t xml:space="preserve">            /&gt;</w:t>
        <w:br/>
        <w:t xml:space="preserve">            {filtered.map((biz) =&gt; {</w:t>
        <w:br/>
        <w:t xml:space="preserve">              const [displayLat, displayLng] = getSpreadPosition(biz.lat, biz.lng, biz.id);</w:t>
        <w:br/>
        <w:t xml:space="preserve">              return (</w:t>
        <w:br/>
        <w:t xml:space="preserve">              &lt;Marker key={biz.id} position={[displayLat, displayLng]}&gt;</w:t>
        <w:br/>
        <w:t xml:space="preserve">                &lt;Popup&gt;</w:t>
        <w:br/>
        <w:t xml:space="preserve">                  &lt;div className="font-body"&gt;</w:t>
        <w:br/>
        <w:t xml:space="preserve">                    &lt;strong className="font-display"&gt;{biz.name}&lt;/strong&gt;</w:t>
        <w:br/>
        <w:t xml:space="preserve">                    &lt;br /&gt;</w:t>
        <w:br/>
        <w:t xml:space="preserve">                    &lt;span className="text-xs"&gt;{biz.address}&lt;/span&gt;</w:t>
        <w:br/>
        <w:t xml:space="preserve">                    &lt;br /&gt;</w:t>
        <w:br/>
        <w:t xml:space="preserve">                    &lt;span className="text-xs"&gt;{biz.rating}/5 · {biz.category}&lt;/span&gt;</w:t>
        <w:br/>
        <w:t xml:space="preserve">                  &lt;/div&gt;</w:t>
        <w:br/>
        <w:t xml:space="preserve">                &lt;/Popup&gt;</w:t>
        <w:br/>
        <w:t xml:space="preserve">              &lt;/Marker&gt;</w:t>
        <w:br/>
        <w:t xml:space="preserve">            );</w:t>
        <w:br/>
        <w:t xml:space="preserve">            })}</w:t>
        <w:br/>
        <w:t xml:space="preserve">          &lt;/MapContainer&gt;</w:t>
        <w:br/>
        <w:br/>
        <w:t xml:space="preserve">          {/* Floating controls */}</w:t>
        <w:br/>
        <w:t xml:space="preserve">          &lt;div className="absolute bottom-4 right-4 z-[1000] flex flex-col gap-2"&gt;</w:t>
        <w:br/>
        <w:t xml:space="preserve">            &lt;motion.button</w:t>
        <w:br/>
        <w:t xml:space="preserve">              whileHover={{ scale: 1.05 }}</w:t>
        <w:br/>
        <w:t xml:space="preserve">              whileTap={{ scale: 0.95 }}</w:t>
        <w:br/>
        <w:t xml:space="preserve">              onClick={centerMap}</w:t>
        <w:br/>
        <w:t xml:space="preserve">              className="glass text-foreground p-3 rounded-xl depth-shadow hover:bg-card transition-colors text-sm font-medium"</w:t>
        <w:br/>
        <w:t xml:space="preserve">              title="Center map"</w:t>
        <w:br/>
        <w:t xml:space="preserve">            &gt;</w:t>
        <w:br/>
        <w:t xml:space="preserve">              Center</w:t>
        <w:br/>
        <w:t xml:space="preserve">            &lt;/motion.button&gt;</w:t>
        <w:br/>
        <w:t xml:space="preserve">          &lt;/div&gt;</w:t>
        <w:br/>
        <w:t xml:space="preserve">        &lt;/div&gt;</w:t>
        <w:br/>
        <w:br/>
        <w:t xml:space="preserve">        {/* Sidebar */}</w:t>
        <w:br/>
        <w:t xml:space="preserve">        &lt;motion.div</w:t>
        <w:br/>
        <w:t xml:space="preserve">          initial={{ x: 50, opacity: 0 }}</w:t>
        <w:br/>
        <w:t xml:space="preserve">          animate={{ x: 0, opacity: 1 }}</w:t>
        <w:br/>
        <w:t xml:space="preserve">          transition={{ duration: 0.5 }}</w:t>
        <w:br/>
        <w:t xml:space="preserve">          className="w-full lg:w-[400px] bg-card border-l border-border overflow-y-auto"</w:t>
        <w:br/>
        <w:t xml:space="preserve">        &gt;</w:t>
        <w:br/>
        <w:t xml:space="preserve">          &lt;div className="p-5 border-b border-border"&gt;</w:t>
        <w:br/>
        <w:t xml:space="preserve">            &lt;div className="relative mb-4"&gt;</w:t>
        <w:br/>
        <w:t xml:space="preserve">              &lt;input</w:t>
        <w:br/>
        <w:t xml:space="preserve">                type="text"</w:t>
        <w:br/>
        <w:t xml:space="preserve">                placeholder="Search businesses..."</w:t>
        <w:br/>
        <w:t xml:space="preserve">                value={search}</w:t>
        <w:br/>
        <w:t xml:space="preserve">                onChange={(e) =&gt; setSearch(e.target.value)}</w:t>
        <w:br/>
        <w:t xml:space="preserve">                className="w-full px-4 py-3 rounded-xl border border-border bg-background text-foreground text-sm placeholder:text-muted-foreground outline-none focus:ring-2 focus:ring-gold/30 transition-all"</w:t>
        <w:br/>
        <w:t xml:space="preserve">              /&gt;</w:t>
        <w:br/>
        <w:t xml:space="preserve">            &lt;/div&gt;</w:t>
        <w:br/>
        <w:t xml:space="preserve">            &lt;button</w:t>
        <w:br/>
        <w:t xml:space="preserve">              onClick={() =&gt; setShowFilters(!showFilters)}</w:t>
        <w:br/>
        <w:t xml:space="preserve">              className="flex items-center gap-2 text-sm font-medium text-muted-foreground hover:text-foreground transition-colors"</w:t>
        <w:br/>
        <w:t xml:space="preserve">            &gt;</w:t>
        <w:br/>
        <w:t xml:space="preserve">              {showFilters ? 'Hide Filters' : 'Show Filters'}</w:t>
        <w:br/>
        <w:t xml:space="preserve">            &lt;/button&gt;</w:t>
        <w:br/>
        <w:t xml:space="preserve">            {showFilters &amp;&amp; (</w:t>
        <w:br/>
        <w:t xml:space="preserve">              &lt;motion.div</w:t>
        <w:br/>
        <w:t xml:space="preserve">                initial={{ height: 0, opacity: 0 }}</w:t>
        <w:br/>
        <w:t xml:space="preserve">                animate={{ height: 'auto', opacity: 1 }}</w:t>
        <w:br/>
        <w:t xml:space="preserve">                className="mt-3 flex flex-wrap gap-2"</w:t>
        <w:br/>
        <w:t xml:space="preserve">              &gt;</w:t>
        <w:br/>
        <w:t xml:space="preserve">                {allCategories.map((cat) =&gt; (</w:t>
        <w:br/>
        <w:t xml:space="preserve">                  &lt;button</w:t>
        <w:br/>
        <w:t xml:space="preserve">                    key={cat || 'all'}</w:t>
        <w:br/>
        <w:t xml:space="preserve">                    onClick={() =&gt; setSelectedCategory(cat)}</w:t>
        <w:br/>
        <w:t xml:space="preserve">                    className={`px-3 py-1.5 rounded-lg text-xs font-medium transition-all ${</w:t>
        <w:br/>
        <w:t xml:space="preserve">                      selectedCategory === cat</w:t>
        <w:br/>
        <w:t xml:space="preserve">                        ? 'bg-primary text-primary-foreground'</w:t>
        <w:br/>
        <w:t xml:space="preserve">                        : 'bg-muted text-muted-foreground hover:text-foreground'</w:t>
        <w:br/>
        <w:t xml:space="preserve">                    }`}</w:t>
        <w:br/>
        <w:t xml:space="preserve">                  &gt;</w:t>
        <w:br/>
        <w:t xml:space="preserve">                    {cat || 'All'}</w:t>
        <w:br/>
        <w:t xml:space="preserve">                  &lt;/button&gt;</w:t>
        <w:br/>
        <w:t xml:space="preserve">                ))}</w:t>
        <w:br/>
        <w:t xml:space="preserve">              &lt;/motion.div&gt;</w:t>
        <w:br/>
        <w:t xml:space="preserve">            )}</w:t>
        <w:br/>
        <w:t xml:space="preserve">          &lt;/div&gt;</w:t>
        <w:br/>
        <w:br/>
        <w:t xml:space="preserve">          &lt;div className="divide-y divide-border"&gt;</w:t>
        <w:br/>
        <w:t xml:space="preserve">            {filtered.map((biz, i) =&gt; (</w:t>
        <w:br/>
        <w:t xml:space="preserve">              &lt;motion.div</w:t>
        <w:br/>
        <w:t xml:space="preserve">                key={biz.id}</w:t>
        <w:br/>
        <w:t xml:space="preserve">                initial={{ opacity: 0, x: 20 }}</w:t>
        <w:br/>
        <w:t xml:space="preserve">                animate={{ opacity: 1, x: 0 }}</w:t>
        <w:br/>
        <w:t xml:space="preserve">                transition={{ delay: Math.min(i * 0.02, 0.4) }}</w:t>
        <w:br/>
        <w:t xml:space="preserve">                className="flex items-center gap-4 px-5 py-4 hover:bg-muted/50 transition-colors cursor-pointer group"</w:t>
        <w:br/>
        <w:t xml:space="preserve">                onClick={() =&gt; {</w:t>
        <w:br/>
        <w:t xml:space="preserve">                  if (mapRef.current) {</w:t>
        <w:br/>
        <w:t xml:space="preserve">                    const [displayLat, displayLng] = getSpreadPosition(biz.lat, biz.lng, biz.id);</w:t>
        <w:br/>
        <w:t xml:space="preserve">                    mapRef.current.setView([displayLat, displayLng], 16);</w:t>
        <w:br/>
        <w:t xml:space="preserve">                  }</w:t>
        <w:br/>
        <w:t xml:space="preserve">                }}</w:t>
        <w:br/>
        <w:t xml:space="preserve">              &gt;</w:t>
        <w:br/>
        <w:t xml:space="preserve">                &lt;img</w:t>
        <w:br/>
        <w:t xml:space="preserve">                  src={biz.image}</w:t>
        <w:br/>
        <w:t xml:space="preserve">                  alt={biz.name}</w:t>
        <w:br/>
        <w:t xml:space="preserve">                  className="w-16 h-16 rounded-xl object-cover flex-shrink-0 depth-shadow group-hover:scale-105 transition-transform"</w:t>
        <w:br/>
        <w:t xml:space="preserve">                  loading="lazy"</w:t>
        <w:br/>
        <w:t xml:space="preserve">                /&gt;</w:t>
        <w:br/>
        <w:t xml:space="preserve">                &lt;div className="min-w-0 flex-1"&gt;</w:t>
        <w:br/>
        <w:t xml:space="preserve">                  &lt;h4 className="font-semibold text-sm text-foreground truncate group-hover:text-gold transition-colors"&gt;{biz.name}&lt;/h4&gt;</w:t>
        <w:br/>
        <w:t xml:space="preserve">                  &lt;div className="flex items-center gap-1.5 mt-1 text-xs text-muted-foreground"&gt;</w:t>
        <w:br/>
        <w:t xml:space="preserve">                    &lt;span className="font-medium"&gt;{biz.rating}/5&lt;/span&gt;</w:t>
        <w:br/>
        <w:t xml:space="preserve">                    &lt;span&gt;·&lt;/span&gt;</w:t>
        <w:br/>
        <w:t xml:space="preserve">                    &lt;span className="truncate"&gt;{biz.category}&lt;/span&gt;</w:t>
        <w:br/>
        <w:t xml:space="preserve">                  &lt;/div&gt;</w:t>
        <w:br/>
        <w:t xml:space="preserve">                  &lt;p className="text-xs text-muted-foreground/70 truncate mt-0.5"&gt;{biz.address}&lt;/p&gt;</w:t>
        <w:br/>
        <w:t xml:space="preserve">                &lt;/div&gt;</w:t>
        <w:br/>
        <w:t xml:space="preserve">              &lt;/motion.div&gt;</w:t>
        <w:br/>
        <w:t xml:space="preserve">            ))}</w:t>
        <w:br/>
        <w:t xml:space="preserve">          &lt;/div&gt;</w:t>
        <w:br/>
        <w:t xml:space="preserve">        &lt;/motion.div&gt;</w:t>
        <w:br/>
        <w:t xml:space="preserve">      &lt;/div&gt;</w:t>
        <w:br/>
        <w:t xml:space="preserve">    &lt;/div&gt;</w:t>
        <w:br/>
        <w:t xml:space="preserve">  );</w:t>
        <w:br/>
        <w:t>};</w:t>
        <w:br/>
        <w:br/>
        <w:t>export default MapPage;</w:t>
        <w:br/>
      </w:r>
    </w:p>
    <w:p/>
    <w:p>
      <w:pPr>
        <w:pStyle w:val="Heading2"/>
      </w:pPr>
      <w:r>
        <w:t>src/pages/MyFavorites.tsx</w:t>
      </w:r>
    </w:p>
    <w:p>
      <w:pPr>
        <w:spacing w:before="160" w:after="120"/>
        <w:ind w:left="216" w:right="216"/>
      </w:pPr>
      <w:r>
        <w:rPr>
          <w:rFonts w:ascii="Calibri" w:hAnsi="Calibri"/>
          <w:b/>
          <w:sz w:val="20"/>
          <w:highlight w:val="yellow"/>
        </w:rPr>
        <w:t>FBLA Rubric: Prompt — Saving/bookmarking favorites; Usability; Results accuracy and dynamic updating.</w:t>
      </w:r>
    </w:p>
    <w:p>
      <w:pPr>
        <w:spacing w:before="120" w:after="120"/>
        <w:ind w:left="288"/>
      </w:pPr>
      <w:r>
        <w:rPr>
          <w:rFonts w:ascii="Consolas" w:hAnsi="Consolas"/>
          <w:sz w:val="18"/>
        </w:rPr>
        <w:t>import { useEffect } from 'react';</w:t>
        <w:br/>
        <w:t>import { Link, useNavigate } from 'react-router-dom';</w:t>
        <w:br/>
        <w:t>import { businesses } from '@/data/businessData';</w:t>
        <w:br/>
        <w:t>import { useAuth } from '@/hooks/AuthContext';</w:t>
        <w:br/>
        <w:t>import { useFavorites } from '@/hooks/useFavorites';</w:t>
        <w:br/>
        <w:t>import { motion, AnimatePresence } from 'framer-motion';</w:t>
        <w:br/>
        <w:t>import GlassCard from '@/components/GlassCard';</w:t>
        <w:br/>
        <w:t>import { FloatingOrbs } from '@/components/FloatingOrbs';</w:t>
        <w:br/>
        <w:t>import { Heart } from 'lucide-react';</w:t>
        <w:br/>
        <w:br/>
        <w:t>const MyFavorites = () =&gt; {</w:t>
        <w:br/>
        <w:t xml:space="preserve">  const navigate = useNavigate();</w:t>
        <w:br/>
        <w:t xml:space="preserve">  const { user, loading } = useAuth();</w:t>
        <w:br/>
        <w:t xml:space="preserve">  const { favorites, toggle } = useFavorites(user?.id ?? null);</w:t>
        <w:br/>
        <w:br/>
        <w:t xml:space="preserve">  useEffect(() =&gt; {</w:t>
        <w:br/>
        <w:t xml:space="preserve">    if (!loading &amp;&amp; !user) {</w:t>
        <w:br/>
        <w:t xml:space="preserve">      navigate('/login', { replace: true });</w:t>
        <w:br/>
        <w:t xml:space="preserve">    }</w:t>
        <w:br/>
        <w:t xml:space="preserve">  }, [user, loading, navigate]);</w:t>
        <w:br/>
        <w:br/>
        <w:t xml:space="preserve">  if (loading || !user) return null;</w:t>
        <w:br/>
        <w:br/>
        <w:t xml:space="preserve">  const favoriteBusinesses = businesses.filter((b) =&gt; favorites.includes(b.id));</w:t>
        <w:br/>
        <w:br/>
        <w:t xml:space="preserve">  return (</w:t>
        <w:br/>
        <w:t xml:space="preserve">    &lt;div className="pt-20 pb-16 bg-background min-h-screen relative overflow-hidden"&gt;</w:t>
        <w:br/>
        <w:t xml:space="preserve">      &lt;div className="absolute inset-0 bg-gradient-to-br from-primary/5 via-background to-gold/5 pointer-events-none" /&gt;</w:t>
        <w:br/>
        <w:t xml:space="preserve">      &lt;FloatingOrbs className="opacity-10 pointer-events-none" /&gt;</w:t>
        <w:br/>
        <w:br/>
        <w:t xml:space="preserve">      &lt;div className="relative z-10 max-w-5xl mx-auto px-6"&gt;</w:t>
        <w:br/>
        <w:t xml:space="preserve">        {/* Header */}</w:t>
        <w:br/>
        <w:t xml:space="preserve">        &lt;motion.div</w:t>
        <w:br/>
        <w:t xml:space="preserve">          initial={{ opacity: 0, y: 20 }}</w:t>
        <w:br/>
        <w:t xml:space="preserve">          animate={{ opacity: 1, y: 0 }}</w:t>
        <w:br/>
        <w:t xml:space="preserve">          transition={{ duration: 0.5 }}</w:t>
        <w:br/>
        <w:t xml:space="preserve">          className="mb-12"</w:t>
        <w:br/>
        <w:t xml:space="preserve">        &gt;</w:t>
        <w:br/>
        <w:t xml:space="preserve">          &lt;h1 className="font-display text-4xl md:text-5xl font-bold text-foreground mb-2"&gt;</w:t>
        <w:br/>
        <w:t xml:space="preserve">            My &lt;span className="text-gold"&gt;Favorites&lt;/span&gt;</w:t>
        <w:br/>
        <w:t xml:space="preserve">          &lt;/h1&gt;</w:t>
        <w:br/>
        <w:t xml:space="preserve">          &lt;p className="text-muted-foreground"&gt;</w:t>
        <w:br/>
        <w:t xml:space="preserve">            Hi, {user.name || user.email}. Here are the businesses you've favorited.</w:t>
        <w:br/>
        <w:t xml:space="preserve">          &lt;/p&gt;</w:t>
        <w:br/>
        <w:t xml:space="preserve">        &lt;/motion.div&gt;</w:t>
        <w:br/>
        <w:br/>
        <w:t xml:space="preserve">        {favoriteBusinesses.length === 0 ? (</w:t>
        <w:br/>
        <w:t xml:space="preserve">          &lt;motion.div</w:t>
        <w:br/>
        <w:t xml:space="preserve">            initial={{ opacity: 0, y: 20 }}</w:t>
        <w:br/>
        <w:t xml:space="preserve">            animate={{ opacity: 1, y: 0 }}</w:t>
        <w:br/>
        <w:t xml:space="preserve">            className="text-center py-20"</w:t>
        <w:br/>
        <w:t xml:space="preserve">          &gt;</w:t>
        <w:br/>
        <w:t xml:space="preserve">            &lt;GlassCard glow className="max-w-md mx-auto p-12"&gt;</w:t>
        <w:br/>
        <w:t xml:space="preserve">              &lt;Heart className="w-16 h-16 text-muted-foreground/50 mx-auto mb-4" strokeWidth={1.5} /&gt;</w:t>
        <w:br/>
        <w:t xml:space="preserve">              &lt;h2 className="font-display text-xl font-bold text-foreground mb-2"&gt;No favorites yet&lt;/h2&gt;</w:t>
        <w:br/>
        <w:t xml:space="preserve">              &lt;p className="text-muted-foreground mb-6"&gt;</w:t>
        <w:br/>
        <w:t xml:space="preserve">                Browse the directory and tap the heart on any business to add it here.</w:t>
        <w:br/>
        <w:t xml:space="preserve">              &lt;/p&gt;</w:t>
        <w:br/>
        <w:t xml:space="preserve">              &lt;Link</w:t>
        <w:br/>
        <w:t xml:space="preserve">                to="/directory"</w:t>
        <w:br/>
        <w:t xml:space="preserve">                className="inline-flex items-center gap-2 bg-primary text-primary-foreground px-6 py-3 rounded-xl font-semibold hover:bg-navy-light transition-colors depth-shadow"</w:t>
        <w:br/>
        <w:t xml:space="preserve">              &gt;</w:t>
        <w:br/>
        <w:t xml:space="preserve">                Browse Directory</w:t>
        <w:br/>
        <w:t xml:space="preserve">              &lt;/Link&gt;</w:t>
        <w:br/>
        <w:t xml:space="preserve">            &lt;/GlassCard&gt;</w:t>
        <w:br/>
        <w:t xml:space="preserve">          &lt;/motion.div&gt;</w:t>
        <w:br/>
        <w:t xml:space="preserve">        ) : (</w:t>
        <w:br/>
        <w:t xml:space="preserve">          &lt;div className="grid grid-cols-1 sm:grid-cols-2 lg:grid-cols-3 gap-6"&gt;</w:t>
        <w:br/>
        <w:t xml:space="preserve">            &lt;AnimatePresence mode="popLayout"&gt;</w:t>
        <w:br/>
        <w:t xml:space="preserve">              {favoriteBusinesses.map((biz, i) =&gt; (</w:t>
        <w:br/>
        <w:t xml:space="preserve">                &lt;motion.div</w:t>
        <w:br/>
        <w:t xml:space="preserve">                  key={biz.id}</w:t>
        <w:br/>
        <w:t xml:space="preserve">                  layout</w:t>
        <w:br/>
        <w:t xml:space="preserve">                  initial={{ opacity: 0, y: 30 }}</w:t>
        <w:br/>
        <w:t xml:space="preserve">                  animate={{ opacity: 1, y: 0 }}</w:t>
        <w:br/>
        <w:t xml:space="preserve">                  exit={{ opacity: 0, scale: 0.9 }}</w:t>
        <w:br/>
        <w:t xml:space="preserve">                  transition={{ delay: i * 0.05, duration: 0.4 }}</w:t>
        <w:br/>
        <w:t xml:space="preserve">                &gt;</w:t>
        <w:br/>
        <w:t xml:space="preserve">                  &lt;GlassCard glow className="overflow-hidden group h-full"&gt;</w:t>
        <w:br/>
        <w:t xml:space="preserve">                    &lt;Link to={`/business/${biz.id}`} className="block"&gt;</w:t>
        <w:br/>
        <w:t xml:space="preserve">                      &lt;div className="relative h-44 overflow-hidden"&gt;</w:t>
        <w:br/>
        <w:t xml:space="preserve">                        &lt;img</w:t>
        <w:br/>
        <w:t xml:space="preserve">                          src={biz.image}</w:t>
        <w:br/>
        <w:t xml:space="preserve">                          alt={biz.name}</w:t>
        <w:br/>
        <w:t xml:space="preserve">                          className="w-full h-full object-cover group-hover:scale-105 transition-transform duration-500"</w:t>
        <w:br/>
        <w:t xml:space="preserve">                          loading="lazy"</w:t>
        <w:br/>
        <w:t xml:space="preserve">                        /&gt;</w:t>
        <w:br/>
        <w:t xml:space="preserve">                        &lt;div className="absolute inset-0 bg-gradient-to-t from-primary/80 via-primary/20 to-transparent" /&gt;</w:t>
        <w:br/>
        <w:t xml:space="preserve">                        &lt;div className="absolute bottom-3 left-3 right-3"&gt;</w:t>
        <w:br/>
        <w:t xml:space="preserve">                          &lt;span className="bg-gold/90 text-primary text-xs font-bold px-2.5 py-0.5 rounded-full"&gt;</w:t>
        <w:br/>
        <w:t xml:space="preserve">                            {biz.category}</w:t>
        <w:br/>
        <w:t xml:space="preserve">                          &lt;/span&gt;</w:t>
        <w:br/>
        <w:t xml:space="preserve">                          &lt;h3 className="font-display text-lg font-bold text-primary-foreground mt-2 line-clamp-2"&gt;</w:t>
        <w:br/>
        <w:t xml:space="preserve">                            {biz.name}</w:t>
        <w:br/>
        <w:t xml:space="preserve">                          &lt;/h3&gt;</w:t>
        <w:br/>
        <w:t xml:space="preserve">                        &lt;/div&gt;</w:t>
        <w:br/>
        <w:t xml:space="preserve">                      &lt;/div&gt;</w:t>
        <w:br/>
        <w:t xml:space="preserve">                    &lt;/Link&gt;</w:t>
        <w:br/>
        <w:t xml:space="preserve">                    &lt;div className="p-4 flex items-center justify-between"&gt;</w:t>
        <w:br/>
        <w:t xml:space="preserve">                      &lt;div className="flex items-center gap-2"&gt;</w:t>
        <w:br/>
        <w:t xml:space="preserve">                        &lt;span className="text-foreground font-semibold"&gt;{biz.rating}/5&lt;/span&gt;</w:t>
        <w:br/>
        <w:t xml:space="preserve">                        &lt;span className="text-muted-foreground text-sm"&gt;({biz.reviewCount} reviews)&lt;/span&gt;</w:t>
        <w:br/>
        <w:t xml:space="preserve">                      &lt;/div&gt;</w:t>
        <w:br/>
        <w:t xml:space="preserve">                      &lt;motion.button</w:t>
        <w:br/>
        <w:t xml:space="preserve">                        whileHover={{ scale: 1.1 }}</w:t>
        <w:br/>
        <w:t xml:space="preserve">                        whileTap={{ scale: 0.9 }}</w:t>
        <w:br/>
        <w:t xml:space="preserve">                        onClick={() =&gt; toggle(biz.id)}</w:t>
        <w:br/>
        <w:t xml:space="preserve">                        className="p-2 rounded-full bg-red-100 text-red-600 hover:bg-red-200 transition-colors"</w:t>
        <w:br/>
        <w:t xml:space="preserve">                        aria-label="Remove from favorites"</w:t>
        <w:br/>
        <w:t xml:space="preserve">                      &gt;</w:t>
        <w:br/>
        <w:t xml:space="preserve">                        &lt;Heart className="w-5 h-5 fill-current" /&gt;</w:t>
        <w:br/>
        <w:t xml:space="preserve">                      &lt;/motion.button&gt;</w:t>
        <w:br/>
        <w:t xml:space="preserve">                    &lt;/div&gt;</w:t>
        <w:br/>
        <w:t xml:space="preserve">                    &lt;div className="px-4 pb-4"&gt;</w:t>
        <w:br/>
        <w:t xml:space="preserve">                      &lt;p className="text-sm text-muted-foreground truncate"&gt;{biz.address}&lt;/p&gt;</w:t>
        <w:br/>
        <w:t xml:space="preserve">                    &lt;/div&gt;</w:t>
        <w:br/>
        <w:t xml:space="preserve">                  &lt;/GlassCard&gt;</w:t>
        <w:br/>
        <w:t xml:space="preserve">                &lt;/motion.div&gt;</w:t>
        <w:br/>
        <w:t xml:space="preserve">              ))}</w:t>
        <w:br/>
        <w:t xml:space="preserve">            &lt;/AnimatePresence&gt;</w:t>
        <w:br/>
        <w:t xml:space="preserve">          &lt;/div&gt;</w:t>
        <w:br/>
        <w:t xml:space="preserve">        )}</w:t>
        <w:br/>
        <w:br/>
        <w:t xml:space="preserve">        {favoriteBusinesses.length &gt; 0 &amp;&amp; (</w:t>
        <w:br/>
        <w:t xml:space="preserve">          &lt;motion.div</w:t>
        <w:br/>
        <w:t xml:space="preserve">            initial={{ opacity: 0 }}</w:t>
        <w:br/>
        <w:t xml:space="preserve">            animate={{ opacity: 1 }}</w:t>
        <w:br/>
        <w:t xml:space="preserve">            transition={{ delay: 0.3 }}</w:t>
        <w:br/>
        <w:t xml:space="preserve">            className="mt-12 text-center"</w:t>
        <w:br/>
        <w:t xml:space="preserve">          &gt;</w:t>
        <w:br/>
        <w:t xml:space="preserve">            &lt;Link</w:t>
        <w:br/>
        <w:t xml:space="preserve">              to="/directory"</w:t>
        <w:br/>
        <w:t xml:space="preserve">              className="inline-flex items-center gap-2 text-gold font-semibold hover:text-gold/80 transition-colors"</w:t>
        <w:br/>
        <w:t xml:space="preserve">            &gt;</w:t>
        <w:br/>
        <w:t xml:space="preserve">              ← Back to Directory</w:t>
        <w:br/>
        <w:t xml:space="preserve">            &lt;/Link&gt;</w:t>
        <w:br/>
        <w:t xml:space="preserve">          &lt;/motion.div&gt;</w:t>
        <w:br/>
        <w:t xml:space="preserve">        )}</w:t>
        <w:br/>
        <w:t xml:space="preserve">      &lt;/div&gt;</w:t>
        <w:br/>
        <w:t xml:space="preserve">    &lt;/div&gt;</w:t>
        <w:br/>
        <w:t xml:space="preserve">  );</w:t>
        <w:br/>
        <w:t>};</w:t>
        <w:br/>
        <w:br/>
        <w:t>export default MyFavorites;</w:t>
        <w:br/>
      </w:r>
    </w:p>
    <w:p/>
    <w:p>
      <w:pPr>
        <w:pStyle w:val="Heading2"/>
      </w:pPr>
      <w:r>
        <w:t>src/pages/NotFound.tsx</w:t>
      </w:r>
    </w:p>
    <w:p>
      <w:pPr>
        <w:spacing w:before="120" w:after="120"/>
        <w:ind w:left="288"/>
      </w:pPr>
      <w:r>
        <w:rPr>
          <w:rFonts w:ascii="Consolas" w:hAnsi="Consolas"/>
          <w:sz w:val="18"/>
        </w:rPr>
        <w:t>import { useLocation } from "react-router-dom";</w:t>
        <w:br/>
        <w:t>import { useEffect } from "react";</w:t>
        <w:br/>
        <w:br/>
        <w:t>const NotFound = () =&gt; {</w:t>
        <w:br/>
        <w:t xml:space="preserve">  const location = useLocation();</w:t>
        <w:br/>
        <w:br/>
        <w:t xml:space="preserve">  useEffect(() =&gt; {</w:t>
        <w:br/>
        <w:t xml:space="preserve">    console.error("404 Error: User attempted to access non-existent route:", location.pathname);</w:t>
        <w:br/>
        <w:t xml:space="preserve">  }, [location.pathname]);</w:t>
        <w:br/>
        <w:br/>
        <w:t xml:space="preserve">  return (</w:t>
        <w:br/>
        <w:t xml:space="preserve">    &lt;div className="flex min-h-screen items-center justify-center bg-muted"&gt;</w:t>
        <w:br/>
        <w:t xml:space="preserve">      &lt;div className="text-center"&gt;</w:t>
        <w:br/>
        <w:t xml:space="preserve">        &lt;h1 className="mb-4 text-4xl font-bold"&gt;404&lt;/h1&gt;</w:t>
        <w:br/>
        <w:t xml:space="preserve">        &lt;p className="mb-4 text-xl text-muted-foreground"&gt;Oops! Page not found&lt;/p&gt;</w:t>
        <w:br/>
        <w:t xml:space="preserve">        &lt;a href="/" className="text-primary underline hover:text-primary/90"&gt;</w:t>
        <w:br/>
        <w:t xml:space="preserve">          Return to Home</w:t>
        <w:br/>
        <w:t xml:space="preserve">        &lt;/a&gt;</w:t>
        <w:br/>
        <w:t xml:space="preserve">      &lt;/div&gt;</w:t>
        <w:br/>
        <w:t xml:space="preserve">    &lt;/div&gt;</w:t>
        <w:br/>
        <w:t xml:space="preserve">  );</w:t>
        <w:br/>
        <w:t>};</w:t>
        <w:br/>
        <w:br/>
        <w:t>export default NotFound;</w:t>
        <w:br/>
      </w:r>
    </w:p>
    <w:p/>
    <w:p>
      <w:pPr>
        <w:pStyle w:val="Heading2"/>
      </w:pPr>
      <w:r>
        <w:t>src/pages/SubmitBusiness.tsx</w:t>
      </w:r>
    </w:p>
    <w:p>
      <w:pPr>
        <w:spacing w:before="160" w:after="120"/>
        <w:ind w:left="216" w:right="216"/>
      </w:pPr>
      <w:r>
        <w:rPr>
          <w:rFonts w:ascii="Calibri" w:hAnsi="Calibri"/>
          <w:b/>
          <w:sz w:val="20"/>
          <w:highlight w:val="yellow"/>
        </w:rPr>
        <w:t>FBLA Rubric: Input validation (Zod schema); Bot verification (CAPTCHA); Commentary quality; Form handling.</w:t>
      </w:r>
    </w:p>
    <w:p>
      <w:pPr>
        <w:spacing w:before="120" w:after="120"/>
        <w:ind w:left="288"/>
      </w:pPr>
      <w:r>
        <w:rPr>
          <w:rFonts w:ascii="Consolas" w:hAnsi="Consolas"/>
          <w:sz w:val="18"/>
        </w:rPr>
        <w:t>import { useState } from 'react';</w:t>
        <w:br/>
        <w:t>import { useNavigate } from 'react-router-dom';</w:t>
        <w:br/>
        <w:t>import { z } from 'zod';</w:t>
        <w:br/>
        <w:t>import { ScrollFadeIn } from '@/components/ScrollAnimations';</w:t>
        <w:br/>
        <w:t>import { categories } from '@/data/businessData';</w:t>
        <w:br/>
        <w:t>import { toast } from '@/hooks/use-toast';</w:t>
        <w:br/>
        <w:t>import { FloatingOrbs } from '@/components/FloatingOrbs';</w:t>
        <w:br/>
        <w:t>import { motion } from 'framer-motion';</w:t>
        <w:br/>
        <w:t>import GlassCard from '@/components/GlassCard';</w:t>
        <w:br/>
        <w:t>import { ReCaptcha } from '@/components/ReCaptcha';</w:t>
        <w:br/>
        <w:br/>
        <w:t>const businessSchema = z.object({</w:t>
        <w:br/>
        <w:t xml:space="preserve">  name: z.string().trim().min(2, "Business name must be at least 2 characters").max(100, "Name must be less than 100 characters"),</w:t>
        <w:br/>
        <w:t xml:space="preserve">  category: z.string().min(1, "Please select a category"),</w:t>
        <w:br/>
        <w:t xml:space="preserve">  address: z.string().trim().min(5, "Please enter a valid address").max(200, "Address must be less than 200 characters"),</w:t>
        <w:br/>
        <w:t xml:space="preserve">  phone: z.string().trim().regex(/^[\d\s\-()+]*$/, "Invalid phone number format").max(20, "Phone number too long").optional().or(z.literal("")),</w:t>
        <w:br/>
        <w:t xml:space="preserve">  website: z.string().trim().url("Please enter a valid URL").max(255, "URL too long").optional().or(z.literal("")),</w:t>
        <w:br/>
        <w:t xml:space="preserve">  priceRange: z.string().min(1, "Please select a price range"),</w:t>
        <w:br/>
        <w:t xml:space="preserve">  description: z.string().trim().min(20, "Description must be at least 20 characters").max(500, "Description must be less than 500 characters"),</w:t>
        <w:br/>
        <w:t xml:space="preserve">  ownerName: z.string().trim().min(2, "Name must be at least 2 characters").max(100, "Name must be less than 100 characters"),</w:t>
        <w:br/>
        <w:t xml:space="preserve">  ownerEmail: z.string().trim().email("Please enter a valid email address").max(255, "Email too long"),</w:t>
        <w:br/>
        <w:t xml:space="preserve">  hours: z.string().trim().max(200, "Hours description too long").optional().or(z.literal("")),</w:t>
        <w:br/>
        <w:t>});</w:t>
        <w:br/>
        <w:br/>
        <w:t>type BusinessForm = z.infer&lt;typeof businessSchema&gt;;</w:t>
        <w:br/>
        <w:br/>
        <w:t>const initialForm: BusinessForm = {</w:t>
        <w:br/>
        <w:t xml:space="preserve">  name: '', category: '', address: '', phone: '', website: '',</w:t>
        <w:br/>
        <w:t xml:space="preserve">  priceRange: '', description: '', ownerName: '', ownerEmail: '', hours: '',</w:t>
        <w:br/>
        <w:t>};</w:t>
        <w:br/>
        <w:br/>
        <w:t>const SubmitBusiness = () =&gt; {</w:t>
        <w:br/>
        <w:t xml:space="preserve">  const [form, setForm] = useState&lt;BusinessForm&gt;(initialForm);</w:t>
        <w:br/>
        <w:t xml:space="preserve">  const [errors, setErrors] = useState&lt;Partial&lt;Record&lt;keyof BusinessForm, string&gt;&gt;&gt;({});</w:t>
        <w:br/>
        <w:t xml:space="preserve">  const [submitted, setSubmitted] = useState(false);</w:t>
        <w:br/>
        <w:t xml:space="preserve">  const [captchaToken, setCaptchaToken] = useState&lt;string | null&gt;(null);</w:t>
        <w:br/>
        <w:t xml:space="preserve">  const [captchaKey, setCaptchaKey] = useState(0);</w:t>
        <w:br/>
        <w:t xml:space="preserve">  const navigate = useNavigate();</w:t>
        <w:br/>
        <w:br/>
        <w:t xml:space="preserve">  const update = (field: keyof BusinessForm, value: string) =&gt; {</w:t>
        <w:br/>
        <w:t xml:space="preserve">    setForm(prev =&gt; ({ ...prev, [field]: value }));</w:t>
        <w:br/>
        <w:t xml:space="preserve">    if (errors[field]) setErrors(prev =&gt; ({ ...prev, [field]: undefined }));</w:t>
        <w:br/>
        <w:t xml:space="preserve">  };</w:t>
        <w:br/>
        <w:br/>
        <w:t xml:space="preserve">  const handleSubmit = (e: React.FormEvent) =&gt; {</w:t>
        <w:br/>
        <w:t xml:space="preserve">    e.preventDefault();</w:t>
        <w:br/>
        <w:t xml:space="preserve">    if (!captchaToken) {</w:t>
        <w:br/>
        <w:t xml:space="preserve">      toast({ title: 'Verification required', description: 'Please complete the CAPTCHA.', variant: 'destructive' });</w:t>
        <w:br/>
        <w:t xml:space="preserve">      return;</w:t>
        <w:br/>
        <w:t xml:space="preserve">    }</w:t>
        <w:br/>
        <w:t xml:space="preserve">    const result = businessSchema.safeParse(form);</w:t>
        <w:br/>
        <w:t xml:space="preserve">    if (!result.success) {</w:t>
        <w:br/>
        <w:t xml:space="preserve">      const fieldErrors: Partial&lt;Record&lt;keyof BusinessForm, string&gt;&gt; = {};</w:t>
        <w:br/>
        <w:t xml:space="preserve">      result.error.errors.forEach(err =&gt; {</w:t>
        <w:br/>
        <w:t xml:space="preserve">        const field = err.path[0] as keyof BusinessForm;</w:t>
        <w:br/>
        <w:t xml:space="preserve">        if (!fieldErrors[field]) fieldErrors[field] = err.message;</w:t>
        <w:br/>
        <w:t xml:space="preserve">      });</w:t>
        <w:br/>
        <w:t xml:space="preserve">      setErrors(fieldErrors);</w:t>
        <w:br/>
        <w:t xml:space="preserve">      return;</w:t>
        <w:br/>
        <w:t xml:space="preserve">    }</w:t>
        <w:br/>
        <w:t xml:space="preserve">    setSubmitted(true);</w:t>
        <w:br/>
        <w:t xml:space="preserve">    toast({ title: "Submission received!", description: "We'll review your business listing shortly." });</w:t>
        <w:br/>
        <w:t xml:space="preserve">  };</w:t>
        <w:br/>
        <w:br/>
        <w:t xml:space="preserve">  if (submitted) {</w:t>
        <w:br/>
        <w:t xml:space="preserve">    return (</w:t>
        <w:br/>
        <w:t xml:space="preserve">      &lt;div className="pt-20 pb-16 bg-background min-h-screen flex items-center justify-center px-6"&gt;</w:t>
        <w:br/>
        <w:t xml:space="preserve">        &lt;motion.div</w:t>
        <w:br/>
        <w:t xml:space="preserve">          initial={{ opacity: 0, scale: 0.9 }}</w:t>
        <w:br/>
        <w:t xml:space="preserve">          animate={{ opacity: 1, scale: 1 }}</w:t>
        <w:br/>
        <w:t xml:space="preserve">          className="text-center max-w-md"</w:t>
        <w:br/>
        <w:t xml:space="preserve">        &gt;</w:t>
        <w:br/>
        <w:t xml:space="preserve">          &lt;h1 className="font-display text-4xl font-bold text-foreground mb-3"&gt;Thank You!&lt;/h1&gt;</w:t>
        <w:br/>
        <w:t xml:space="preserve">          &lt;p className="text-muted-foreground text-lg mb-8"&gt;</w:t>
        <w:br/>
        <w:t xml:space="preserve">            Your business has been submitted for review. We'll reach out to &lt;strong className="text-foreground"&gt;{form.ownerEmail}&lt;/strong&gt; once it's approved.</w:t>
        <w:br/>
        <w:t xml:space="preserve">          &lt;/p&gt;</w:t>
        <w:br/>
        <w:t xml:space="preserve">          &lt;button</w:t>
        <w:br/>
        <w:t xml:space="preserve">            onClick={() =&gt; navigate('/')}</w:t>
        <w:br/>
        <w:t xml:space="preserve">            className="bg-primary text-primary-foreground px-8 py-4 rounded-full font-semibold hover:bg-navy-light transition-colors depth-shadow"</w:t>
        <w:br/>
        <w:t xml:space="preserve">          &gt;</w:t>
        <w:br/>
        <w:t xml:space="preserve">            Back to Home</w:t>
        <w:br/>
        <w:t xml:space="preserve">          &lt;/button&gt;</w:t>
        <w:br/>
        <w:t xml:space="preserve">        &lt;/motion.div&gt;</w:t>
        <w:br/>
        <w:t xml:space="preserve">      &lt;/div&gt;</w:t>
        <w:br/>
        <w:t xml:space="preserve">    );</w:t>
        <w:br/>
        <w:t xml:space="preserve">  }</w:t>
        <w:br/>
        <w:br/>
        <w:t xml:space="preserve">  const inputClass = (field: keyof BusinessForm) =&gt;</w:t>
        <w:br/>
        <w:t xml:space="preserve">    `w-full px-4 py-3 rounded-xl border text-sm bg-background text-foreground placeholder:text-muted-foreground outline-none focus:ring-2 focus:ring-gold/30 transition-all ${errors[field] ? 'border-destructive ring-1 ring-destructive/30' : 'border-border'}`;</w:t>
        <w:br/>
        <w:br/>
        <w:t xml:space="preserve">  const Field = ({ label, field, type = 'text', placeholder, required = false, children }: {</w:t>
        <w:br/>
        <w:t xml:space="preserve">    label: string; field: keyof BusinessForm; type?: string;</w:t>
        <w:br/>
        <w:t xml:space="preserve">    placeholder?: string; required?: boolean; children?: React.ReactNode;</w:t>
        <w:br/>
        <w:t xml:space="preserve">  }) =&gt; (</w:t>
        <w:br/>
        <w:t xml:space="preserve">    &lt;div&gt;</w:t>
        <w:br/>
        <w:t xml:space="preserve">      &lt;label className="flex items-center gap-2 text-sm font-semibold text-foreground mb-2"&gt;</w:t>
        <w:br/>
        <w:t xml:space="preserve">        {label} {required &amp;&amp; &lt;span className="text-destructive"&gt;*&lt;/span&gt;}</w:t>
        <w:br/>
        <w:t xml:space="preserve">      &lt;/label&gt;</w:t>
        <w:br/>
        <w:t xml:space="preserve">      {children || (</w:t>
        <w:br/>
        <w:t xml:space="preserve">        &lt;input</w:t>
        <w:br/>
        <w:t xml:space="preserve">          type={type}</w:t>
        <w:br/>
        <w:t xml:space="preserve">          value={form[field] as string}</w:t>
        <w:br/>
        <w:t xml:space="preserve">          onChange={e =&gt; update(field, e.target.value)}</w:t>
        <w:br/>
        <w:t xml:space="preserve">          placeholder={placeholder}</w:t>
        <w:br/>
        <w:t xml:space="preserve">          className={inputClass(field)}</w:t>
        <w:br/>
        <w:t xml:space="preserve">        /&gt;</w:t>
        <w:br/>
        <w:t xml:space="preserve">      )}</w:t>
        <w:br/>
        <w:t xml:space="preserve">      {errors[field] &amp;&amp; (</w:t>
        <w:br/>
        <w:t xml:space="preserve">        &lt;motion.p</w:t>
        <w:br/>
        <w:t xml:space="preserve">          initial={{ opacity: 0, y: -5 }}</w:t>
        <w:br/>
        <w:t xml:space="preserve">          animate={{ opacity: 1, y: 0 }}</w:t>
        <w:br/>
        <w:t xml:space="preserve">          className="text-destructive text-xs mt-1.5 font-medium"</w:t>
        <w:br/>
        <w:t xml:space="preserve">        &gt;</w:t>
        <w:br/>
        <w:t xml:space="preserve">          {errors[field]}</w:t>
        <w:br/>
        <w:t xml:space="preserve">        &lt;/motion.p&gt;</w:t>
        <w:br/>
        <w:t xml:space="preserve">      )}</w:t>
        <w:br/>
        <w:t xml:space="preserve">    &lt;/div&gt;</w:t>
        <w:br/>
        <w:t xml:space="preserve">  );</w:t>
        <w:br/>
        <w:br/>
        <w:t xml:space="preserve">  return (</w:t>
        <w:br/>
        <w:t xml:space="preserve">    &lt;div className="pt-20 pb-16 bg-background min-h-screen"&gt;</w:t>
        <w:br/>
        <w:t xml:space="preserve">      {/* Header */}</w:t>
        <w:br/>
        <w:t xml:space="preserve">      &lt;div className="relative overflow-hidden"&gt;</w:t>
        <w:br/>
        <w:t xml:space="preserve">        &lt;div className="bg-primary py-16 md:py-20 px-6 relative"&gt;</w:t>
        <w:br/>
        <w:t xml:space="preserve">          &lt;FloatingOrbs className="opacity-15" /&gt;</w:t>
        <w:br/>
        <w:t xml:space="preserve">          &lt;div className="absolute inset-0 bg-gradient-to-br from-primary via-primary to-navy-light opacity-80" /&gt;</w:t>
        <w:br/>
        <w:t xml:space="preserve">          &lt;motion.div</w:t>
        <w:br/>
        <w:t xml:space="preserve">            initial={{ opacity: 0, y: 30 }}</w:t>
        <w:br/>
        <w:t xml:space="preserve">            animate={{ opacity: 1, y: 0 }}</w:t>
        <w:br/>
        <w:t xml:space="preserve">            transition={{ duration: 0.7 }}</w:t>
        <w:br/>
        <w:t xml:space="preserve">            className="max-w-3xl mx-auto relative z-10"</w:t>
        <w:br/>
        <w:t xml:space="preserve">          &gt;</w:t>
        <w:br/>
        <w:t xml:space="preserve">            &lt;h1 className="font-display text-4xl md:text-6xl font-bold text-primary-foreground mb-3"&gt;</w:t>
        <w:br/>
        <w:t xml:space="preserve">              Submit Your &lt;span className="text-gold"&gt;Business&lt;/span&gt;</w:t>
        <w:br/>
        <w:t xml:space="preserve">            &lt;/h1&gt;</w:t>
        <w:br/>
        <w:t xml:space="preserve">            &lt;p className="text-primary-foreground/70 text-lg"&gt;Join the Cypress LocalLink directory and connect with your community&lt;/p&gt;</w:t>
        <w:br/>
        <w:t xml:space="preserve">          &lt;/motion.div&gt;</w:t>
        <w:br/>
        <w:t xml:space="preserve">        &lt;/div&gt;</w:t>
        <w:br/>
        <w:t xml:space="preserve">      &lt;/div&gt;</w:t>
        <w:br/>
        <w:br/>
        <w:t xml:space="preserve">      &lt;div className="max-w-3xl mx-auto px-6 mt-10"&gt;</w:t>
        <w:br/>
        <w:t xml:space="preserve">        &lt;ScrollFadeIn&gt;</w:t>
        <w:br/>
        <w:t xml:space="preserve">          &lt;form onSubmit={handleSubmit} className="space-y-8"&gt;</w:t>
        <w:br/>
        <w:t xml:space="preserve">            {/* Business Info */}</w:t>
        <w:br/>
        <w:t xml:space="preserve">            &lt;GlassCard glow className="p-6 md:p-8"&gt;</w:t>
        <w:br/>
        <w:t xml:space="preserve">              &lt;div className="mb-6"&gt;</w:t>
        <w:br/>
        <w:t xml:space="preserve">                &lt;h2 className="font-display text-xl font-bold text-foreground"&gt;Business Information&lt;/h2&gt;</w:t>
        <w:br/>
        <w:t xml:space="preserve">              &lt;/div&gt;</w:t>
        <w:br/>
        <w:br/>
        <w:t xml:space="preserve">              &lt;div className="space-y-5"&gt;</w:t>
        <w:br/>
        <w:t xml:space="preserve">                &lt;Field label="Business Name" field="name" placeholder="e.g. Cypress Coffee Co." required /&gt;</w:t>
        <w:br/>
        <w:br/>
        <w:t xml:space="preserve">                &lt;div className="grid grid-cols-1 sm:grid-cols-2 gap-5"&gt;</w:t>
        <w:br/>
        <w:t xml:space="preserve">                  &lt;Field label="Category" field="category" required&gt;</w:t>
        <w:br/>
        <w:t xml:space="preserve">                    &lt;select</w:t>
        <w:br/>
        <w:t xml:space="preserve">                      value={form.category}</w:t>
        <w:br/>
        <w:t xml:space="preserve">                      onChange={e =&gt; update('category', e.target.value)}</w:t>
        <w:br/>
        <w:t xml:space="preserve">                      className={inputClass('category')}</w:t>
        <w:br/>
        <w:t xml:space="preserve">                    &gt;</w:t>
        <w:br/>
        <w:t xml:space="preserve">                      &lt;option value=""&gt;Select a category&lt;/option&gt;</w:t>
        <w:br/>
        <w:t xml:space="preserve">                      {categories.map(c =&gt; (</w:t>
        <w:br/>
        <w:t xml:space="preserve">                        &lt;option key={c.slug} value={c.slug}&gt;{c.name}&lt;/option&gt;</w:t>
        <w:br/>
        <w:t xml:space="preserve">                      ))}</w:t>
        <w:br/>
        <w:t xml:space="preserve">                    &lt;/select&gt;</w:t>
        <w:br/>
        <w:t xml:space="preserve">                  &lt;/Field&gt;</w:t>
        <w:br/>
        <w:br/>
        <w:t xml:space="preserve">                  &lt;Field label="Price Range" field="priceRange" required&gt;</w:t>
        <w:br/>
        <w:t xml:space="preserve">                    &lt;select</w:t>
        <w:br/>
        <w:t xml:space="preserve">                      value={form.priceRange}</w:t>
        <w:br/>
        <w:t xml:space="preserve">                      onChange={e =&gt; update('priceRange', e.target.value)}</w:t>
        <w:br/>
        <w:t xml:space="preserve">                      className={inputClass('priceRange')}</w:t>
        <w:br/>
        <w:t xml:space="preserve">                    &gt;</w:t>
        <w:br/>
        <w:t xml:space="preserve">                      &lt;option value=""&gt;Select price range&lt;/option&gt;</w:t>
        <w:br/>
        <w:t xml:space="preserve">                      &lt;option value="$"&gt;$ — Budget-friendly&lt;/option&gt;</w:t>
        <w:br/>
        <w:t xml:space="preserve">                      &lt;option value="$$"&gt;$$ — Moderate&lt;/option&gt;</w:t>
        <w:br/>
        <w:t xml:space="preserve">                      &lt;option value="$$$"&gt;$$$ — Upscale&lt;/option&gt;</w:t>
        <w:br/>
        <w:t xml:space="preserve">                      &lt;option value="Free"&gt;Free&lt;/option&gt;</w:t>
        <w:br/>
        <w:t xml:space="preserve">                    &lt;/select&gt;</w:t>
        <w:br/>
        <w:t xml:space="preserve">                  &lt;/Field&gt;</w:t>
        <w:br/>
        <w:t xml:space="preserve">                &lt;/div&gt;</w:t>
        <w:br/>
        <w:br/>
        <w:t xml:space="preserve">                &lt;Field label="Address" field="address" placeholder="e.g. 123 Main Street, Cypress, TX" required /&gt;</w:t>
        <w:br/>
        <w:br/>
        <w:t xml:space="preserve">                &lt;div className="grid grid-cols-1 sm:grid-cols-2 gap-5"&gt;</w:t>
        <w:br/>
        <w:t xml:space="preserve">                  &lt;Field label="Phone Number" field="phone" type="tel" placeholder="(281) 555-0123" /&gt;</w:t>
        <w:br/>
        <w:t xml:space="preserve">                  &lt;Field label="Website" field="website" type="url" placeholder="https://yourbusiness.com" /&gt;</w:t>
        <w:br/>
        <w:t xml:space="preserve">                &lt;/div&gt;</w:t>
        <w:br/>
        <w:br/>
        <w:t xml:space="preserve">                &lt;Field label="Business Hours" field="hours" placeholder="e.g. Mon-Fri 9am-6pm, Sat 10am-4pm" /&gt;</w:t>
        <w:br/>
        <w:br/>
        <w:t xml:space="preserve">                &lt;Field label="Description" field="description" required&gt;</w:t>
        <w:br/>
        <w:t xml:space="preserve">                  &lt;textarea</w:t>
        <w:br/>
        <w:t xml:space="preserve">                    value={form.description}</w:t>
        <w:br/>
        <w:t xml:space="preserve">                    onChange={e =&gt; update('description', e.target.value)}</w:t>
        <w:br/>
        <w:t xml:space="preserve">                    placeholder="Tell customers what makes your business special (20-500 characters)"</w:t>
        <w:br/>
        <w:t xml:space="preserve">                    rows={4}</w:t>
        <w:br/>
        <w:t xml:space="preserve">                    className={`${inputClass('description')} resize-none`}</w:t>
        <w:br/>
        <w:t xml:space="preserve">                  /&gt;</w:t>
        <w:br/>
        <w:t xml:space="preserve">                  &lt;div className="flex justify-between mt-1.5"&gt;</w:t>
        <w:br/>
        <w:t xml:space="preserve">                    {errors.description &amp;&amp; (</w:t>
        <w:br/>
        <w:t xml:space="preserve">                      &lt;motion.p initial={{ opacity: 0 }} animate={{ opacity: 1 }} className="text-destructive text-xs font-medium"&gt;</w:t>
        <w:br/>
        <w:t xml:space="preserve">                        {errors.description}</w:t>
        <w:br/>
        <w:t xml:space="preserve">                      &lt;/motion.p&gt;</w:t>
        <w:br/>
        <w:t xml:space="preserve">                    )}</w:t>
        <w:br/>
        <w:t xml:space="preserve">                    &lt;p className={`text-xs ml-auto ${form.description.length &gt; 450 ? 'text-gold' : 'text-muted-foreground'}`}&gt;</w:t>
        <w:br/>
        <w:t xml:space="preserve">                      {form.description.length}/500</w:t>
        <w:br/>
        <w:t xml:space="preserve">                    &lt;/p&gt;</w:t>
        <w:br/>
        <w:t xml:space="preserve">                  &lt;/div&gt;</w:t>
        <w:br/>
        <w:t xml:space="preserve">                &lt;/Field&gt;</w:t>
        <w:br/>
        <w:t xml:space="preserve">              &lt;/div&gt;</w:t>
        <w:br/>
        <w:t xml:space="preserve">            &lt;/GlassCard&gt;</w:t>
        <w:br/>
        <w:br/>
        <w:t xml:space="preserve">            {/* Owner Info */}</w:t>
        <w:br/>
        <w:t xml:space="preserve">            &lt;GlassCard glow className="p-6 md:p-8"&gt;</w:t>
        <w:br/>
        <w:t xml:space="preserve">              &lt;div className="mb-6"&gt;</w:t>
        <w:br/>
        <w:t xml:space="preserve">                &lt;h2 className="font-display text-xl font-bold text-foreground"&gt;Owner / Contact&lt;/h2&gt;</w:t>
        <w:br/>
        <w:t xml:space="preserve">              &lt;/div&gt;</w:t>
        <w:br/>
        <w:t xml:space="preserve">              &lt;div className="space-y-5"&gt;</w:t>
        <w:br/>
        <w:t xml:space="preserve">                &lt;div className="grid grid-cols-1 sm:grid-cols-2 gap-5"&gt;</w:t>
        <w:br/>
        <w:t xml:space="preserve">                  &lt;Field label="Your Name" field="ownerName" placeholder="Full name" required /&gt;</w:t>
        <w:br/>
        <w:t xml:space="preserve">                  &lt;Field label="Email Address" field="ownerEmail" type="email" placeholder="you@email.com" required /&gt;</w:t>
        <w:br/>
        <w:t xml:space="preserve">                &lt;/div&gt;</w:t>
        <w:br/>
        <w:t xml:space="preserve">                &lt;p className="text-xs text-muted-foreground bg-muted/50 rounded-lg px-4 py-3"&gt;</w:t>
        <w:br/>
        <w:t xml:space="preserve">                  Your contact info is kept private and used only for listing verification.</w:t>
        <w:br/>
        <w:t xml:space="preserve">                &lt;/p&gt;</w:t>
        <w:br/>
        <w:t xml:space="preserve">              &lt;/div&gt;</w:t>
        <w:br/>
        <w:t xml:space="preserve">            &lt;/GlassCard&gt;</w:t>
        <w:br/>
        <w:br/>
        <w:t xml:space="preserve">            {/* CAPTCHA verification */}</w:t>
        <w:br/>
        <w:t xml:space="preserve">            &lt;GlassCard glow className="p-6 md:p-8"&gt;</w:t>
        <w:br/>
        <w:t xml:space="preserve">              &lt;p className="text-sm font-medium text-foreground mb-3"&gt;Verify you&amp;apos;re not a robot&lt;/p&gt;</w:t>
        <w:br/>
        <w:t xml:space="preserve">              &lt;ReCaptcha key={captchaKey} onVerify={setCaptchaToken} /&gt;</w:t>
        <w:br/>
        <w:t xml:space="preserve">            &lt;/GlassCard&gt;</w:t>
        <w:br/>
        <w:br/>
        <w:t xml:space="preserve">            &lt;div className="flex flex-col sm:flex-row gap-4 justify-end"&gt;</w:t>
        <w:br/>
        <w:t xml:space="preserve">              &lt;motion.button</w:t>
        <w:br/>
        <w:t xml:space="preserve">                whileHover={{ scale: 1.02 }}</w:t>
        <w:br/>
        <w:t xml:space="preserve">                whileTap={{ scale: 0.98 }}</w:t>
        <w:br/>
        <w:t xml:space="preserve">                type="button"</w:t>
        <w:br/>
        <w:t xml:space="preserve">                onClick={() =&gt; { setForm(initialForm); setErrors({}); setCaptchaToken(null); setCaptchaKey((k) =&gt; k + 1); }}</w:t>
        <w:br/>
        <w:t xml:space="preserve">                className="flex items-center justify-center gap-2 px-6 py-3.5 rounded-xl border-2 border-border text-muted-foreground font-semibold hover:border-foreground hover:text-foreground transition-colors"</w:t>
        <w:br/>
        <w:t xml:space="preserve">              &gt;</w:t>
        <w:br/>
        <w:t xml:space="preserve">                Reset Form</w:t>
        <w:br/>
        <w:t xml:space="preserve">              &lt;/motion.button&gt;</w:t>
        <w:br/>
        <w:t xml:space="preserve">              &lt;motion.button</w:t>
        <w:br/>
        <w:t xml:space="preserve">                whileHover={{ scale: 1.02 }}</w:t>
        <w:br/>
        <w:t xml:space="preserve">                whileTap={{ scale: 0.98 }}</w:t>
        <w:br/>
        <w:t xml:space="preserve">                type="submit"</w:t>
        <w:br/>
        <w:t xml:space="preserve">                className="flex items-center justify-center gap-2 bg-primary text-primary-foreground px-8 py-3.5 rounded-xl font-semibold hover:bg-navy-light transition-colors depth-shadow"</w:t>
        <w:br/>
        <w:t xml:space="preserve">              &gt;</w:t>
        <w:br/>
        <w:t xml:space="preserve">                Submit Business</w:t>
        <w:br/>
        <w:t xml:space="preserve">              &lt;/motion.button&gt;</w:t>
        <w:br/>
        <w:t xml:space="preserve">            &lt;/div&gt;</w:t>
        <w:br/>
        <w:t xml:space="preserve">          &lt;/form&gt;</w:t>
        <w:br/>
        <w:t xml:space="preserve">        &lt;/ScrollFadeIn&gt;</w:t>
        <w:br/>
        <w:t xml:space="preserve">      &lt;/div&gt;</w:t>
        <w:br/>
        <w:t xml:space="preserve">    &lt;/div&gt;</w:t>
        <w:br/>
        <w:t xml:space="preserve">  );</w:t>
        <w:br/>
        <w:t>};</w:t>
        <w:br/>
        <w:br/>
        <w:t>export default SubmitBusiness;</w:t>
        <w:br/>
      </w:r>
    </w:p>
    <w:p/>
    <w:p>
      <w:pPr>
        <w:pStyle w:val="Heading2"/>
      </w:pPr>
      <w:r>
        <w:t>tailwind.config.ts</w:t>
      </w:r>
    </w:p>
    <w:p>
      <w:pPr>
        <w:spacing w:before="120" w:after="120"/>
        <w:ind w:left="288"/>
      </w:pPr>
      <w:r>
        <w:rPr>
          <w:rFonts w:ascii="Consolas" w:hAnsi="Consolas"/>
          <w:sz w:val="18"/>
        </w:rPr>
        <w:t>import type { Config } from "tailwindcss";</w:t>
        <w:br/>
        <w:t>import tailwindcssAnimate from "tailwindcss-animate";</w:t>
        <w:br/>
        <w:br/>
        <w:t>export default {</w:t>
        <w:br/>
        <w:t xml:space="preserve">  darkMode: ["class"],</w:t>
        <w:br/>
        <w:t xml:space="preserve">  content: ["./pages/**/*.{ts,tsx}", "./components/**/*.{ts,tsx}", "./app/**/*.{ts,tsx}", "./src/**/*.{ts,tsx}"],</w:t>
        <w:br/>
        <w:t xml:space="preserve">  prefix: "",</w:t>
        <w:br/>
        <w:t xml:space="preserve">  theme: {</w:t>
        <w:br/>
        <w:t xml:space="preserve">    container: {</w:t>
        <w:br/>
        <w:t xml:space="preserve">      center: true,</w:t>
        <w:br/>
        <w:t xml:space="preserve">      padding: "2rem",</w:t>
        <w:br/>
        <w:t xml:space="preserve">      screens: {</w:t>
        <w:br/>
        <w:t xml:space="preserve">        "2xl": "1400px",</w:t>
        <w:br/>
        <w:t xml:space="preserve">      },</w:t>
        <w:br/>
        <w:t xml:space="preserve">    },</w:t>
        <w:br/>
        <w:t xml:space="preserve">    fontFamily: {</w:t>
        <w:br/>
        <w:t xml:space="preserve">      display: ['Playfair Display', 'serif'],</w:t>
        <w:br/>
        <w:t xml:space="preserve">      body: ['Space Grotesk', 'sans-serif'],</w:t>
        <w:br/>
        <w:t xml:space="preserve">    },</w:t>
        <w:br/>
        <w:t xml:space="preserve">    extend: {</w:t>
        <w:br/>
        <w:t xml:space="preserve">      colors: {</w:t>
        <w:br/>
        <w:t xml:space="preserve">        border: "hsl(var(--border))",</w:t>
        <w:br/>
        <w:t xml:space="preserve">        input: "hsl(var(--input))",</w:t>
        <w:br/>
        <w:t xml:space="preserve">        ring: "hsl(var(--ring))",</w:t>
        <w:br/>
        <w:t xml:space="preserve">        background: "hsl(var(--background))",</w:t>
        <w:br/>
        <w:t xml:space="preserve">        foreground: "hsl(var(--foreground))",</w:t>
        <w:br/>
        <w:t xml:space="preserve">        primary: {</w:t>
        <w:br/>
        <w:t xml:space="preserve">          DEFAULT: "hsl(var(--primary))",</w:t>
        <w:br/>
        <w:t xml:space="preserve">          foreground: "hsl(var(--primary-foreground))",</w:t>
        <w:br/>
        <w:t xml:space="preserve">        },</w:t>
        <w:br/>
        <w:t xml:space="preserve">        secondary: {</w:t>
        <w:br/>
        <w:t xml:space="preserve">          DEFAULT: "hsl(var(--secondary))",</w:t>
        <w:br/>
        <w:t xml:space="preserve">          foreground: "hsl(var(--secondary-foreground))",</w:t>
        <w:br/>
        <w:t xml:space="preserve">        },</w:t>
        <w:br/>
        <w:t xml:space="preserve">        destructive: {</w:t>
        <w:br/>
        <w:t xml:space="preserve">          DEFAULT: "hsl(var(--destructive))",</w:t>
        <w:br/>
        <w:t xml:space="preserve">          foreground: "hsl(var(--destructive-foreground))",</w:t>
        <w:br/>
        <w:t xml:space="preserve">        },</w:t>
        <w:br/>
        <w:t xml:space="preserve">        muted: {</w:t>
        <w:br/>
        <w:t xml:space="preserve">          DEFAULT: "hsl(var(--muted))",</w:t>
        <w:br/>
        <w:t xml:space="preserve">          foreground: "hsl(var(--muted-foreground))",</w:t>
        <w:br/>
        <w:t xml:space="preserve">        },</w:t>
        <w:br/>
        <w:t xml:space="preserve">        accent: {</w:t>
        <w:br/>
        <w:t xml:space="preserve">          DEFAULT: "hsl(var(--accent))",</w:t>
        <w:br/>
        <w:t xml:space="preserve">          foreground: "hsl(var(--accent-foreground))",</w:t>
        <w:br/>
        <w:t xml:space="preserve">        },</w:t>
        <w:br/>
        <w:t xml:space="preserve">        popover: {</w:t>
        <w:br/>
        <w:t xml:space="preserve">          DEFAULT: "hsl(var(--popover))",</w:t>
        <w:br/>
        <w:t xml:space="preserve">          foreground: "hsl(var(--popover-foreground))",</w:t>
        <w:br/>
        <w:t xml:space="preserve">        },</w:t>
        <w:br/>
        <w:t xml:space="preserve">        card: {</w:t>
        <w:br/>
        <w:t xml:space="preserve">          DEFAULT: "hsl(var(--card))",</w:t>
        <w:br/>
        <w:t xml:space="preserve">          foreground: "hsl(var(--card-foreground))",</w:t>
        <w:br/>
        <w:t xml:space="preserve">        },</w:t>
        <w:br/>
        <w:t xml:space="preserve">        navy: {</w:t>
        <w:br/>
        <w:t xml:space="preserve">          DEFAULT: "hsl(var(--navy))",</w:t>
        <w:br/>
        <w:t xml:space="preserve">          light: "hsl(var(--navy-light))",</w:t>
        <w:br/>
        <w:t xml:space="preserve">        },</w:t>
        <w:br/>
        <w:t xml:space="preserve">        gold: {</w:t>
        <w:br/>
        <w:t xml:space="preserve">          DEFAULT: "hsl(var(--gold))",</w:t>
        <w:br/>
        <w:t xml:space="preserve">          light: "hsl(var(--gold-light))",</w:t>
        <w:br/>
        <w:t xml:space="preserve">        },</w:t>
        <w:br/>
        <w:t xml:space="preserve">        cream: {</w:t>
        <w:br/>
        <w:t xml:space="preserve">          DEFAULT: "hsl(var(--cream))",</w:t>
        <w:br/>
        <w:t xml:space="preserve">          dark: "hsl(var(--cream-dark))",</w:t>
        <w:br/>
        <w:t xml:space="preserve">        },</w:t>
        <w:br/>
        <w:t xml:space="preserve">        sidebar: {</w:t>
        <w:br/>
        <w:t xml:space="preserve">          DEFAULT: "hsl(var(--sidebar-background))",</w:t>
        <w:br/>
        <w:t xml:space="preserve">          foreground: "hsl(var(--sidebar-foreground))",</w:t>
        <w:br/>
        <w:t xml:space="preserve">          primary: "hsl(var(--sidebar-primary))",</w:t>
        <w:br/>
        <w:t xml:space="preserve">          "primary-foreground": "hsl(var(--sidebar-primary-foreground))",</w:t>
        <w:br/>
        <w:t xml:space="preserve">          accent: "hsl(var(--sidebar-accent))",</w:t>
        <w:br/>
        <w:t xml:space="preserve">          "accent-foreground": "hsl(var(--sidebar-accent-foreground))",</w:t>
        <w:br/>
        <w:t xml:space="preserve">          border: "hsl(var(--sidebar-border))",</w:t>
        <w:br/>
        <w:t xml:space="preserve">          ring: "hsl(var(--sidebar-ring))",</w:t>
        <w:br/>
        <w:t xml:space="preserve">        },</w:t>
        <w:br/>
        <w:t xml:space="preserve">      },</w:t>
        <w:br/>
        <w:t xml:space="preserve">      borderRadius: {</w:t>
        <w:br/>
        <w:t xml:space="preserve">        lg: "var(--radius)",</w:t>
        <w:br/>
        <w:t xml:space="preserve">        md: "calc(var(--radius) - 2px)",</w:t>
        <w:br/>
        <w:t xml:space="preserve">        sm: "calc(var(--radius) - 4px)",</w:t>
        <w:br/>
        <w:t xml:space="preserve">      },</w:t>
        <w:br/>
        <w:t xml:space="preserve">      keyframes: {</w:t>
        <w:br/>
        <w:t xml:space="preserve">        "accordion-down": {</w:t>
        <w:br/>
        <w:t xml:space="preserve">          from: { height: "0" },</w:t>
        <w:br/>
        <w:t xml:space="preserve">          to: { height: "var(--radix-accordion-content-height)" },</w:t>
        <w:br/>
        <w:t xml:space="preserve">        },</w:t>
        <w:br/>
        <w:t xml:space="preserve">        "accordion-up": {</w:t>
        <w:br/>
        <w:t xml:space="preserve">          from: { height: "var(--radix-accordion-content-height)" },</w:t>
        <w:br/>
        <w:t xml:space="preserve">          to: { height: "0" },</w:t>
        <w:br/>
        <w:t xml:space="preserve">        },</w:t>
        <w:br/>
        <w:t xml:space="preserve">        "fade-up": {</w:t>
        <w:br/>
        <w:t xml:space="preserve">          "0%": { opacity: "0", transform: "translateY(30px)" },</w:t>
        <w:br/>
        <w:t xml:space="preserve">          "100%": { opacity: "1", transform: "translateY(0)" },</w:t>
        <w:br/>
        <w:t xml:space="preserve">        },</w:t>
        <w:br/>
        <w:t xml:space="preserve">        "slide-in-left": {</w:t>
        <w:br/>
        <w:t xml:space="preserve">          "0%": { opacity: "0", transform: "translateX(-60px)" },</w:t>
        <w:br/>
        <w:t xml:space="preserve">          "100%": { opacity: "1", transform: "translateX(0)" },</w:t>
        <w:br/>
        <w:t xml:space="preserve">        },</w:t>
        <w:br/>
        <w:t xml:space="preserve">        "slide-in-right": {</w:t>
        <w:br/>
        <w:t xml:space="preserve">          "0%": { opacity: "0", transform: "translateX(60px)" },</w:t>
        <w:br/>
        <w:t xml:space="preserve">          "100%": { opacity: "1", transform: "translateX(0)" },</w:t>
        <w:br/>
        <w:t xml:space="preserve">        },</w:t>
        <w:br/>
        <w:t xml:space="preserve">        "scroll-x": {</w:t>
        <w:br/>
        <w:t xml:space="preserve">          "0%": { transform: "translateX(0)" },</w:t>
        <w:br/>
        <w:t xml:space="preserve">          "100%": { transform: "translateX(-50%)" },</w:t>
        <w:br/>
        <w:t xml:space="preserve">        },</w:t>
        <w:br/>
        <w:t xml:space="preserve">      },</w:t>
        <w:br/>
        <w:t xml:space="preserve">      animation: {</w:t>
        <w:br/>
        <w:t xml:space="preserve">        "accordion-down": "accordion-down 0.2s ease-out",</w:t>
        <w:br/>
        <w:t xml:space="preserve">        "accordion-up": "accordion-up 0.2s ease-out",</w:t>
        <w:br/>
        <w:t xml:space="preserve">        "fade-up": "fade-up 0.6s ease-out forwards",</w:t>
        <w:br/>
        <w:t xml:space="preserve">        "slide-in-left": "slide-in-left 0.6s ease-out forwards",</w:t>
        <w:br/>
        <w:t xml:space="preserve">        "slide-in-right": "slide-in-right 0.6s ease-out forwards",</w:t>
        <w:br/>
        <w:t xml:space="preserve">        "scroll-x": "scroll-x 30s linear infinite",</w:t>
        <w:br/>
        <w:t xml:space="preserve">      },</w:t>
        <w:br/>
        <w:t xml:space="preserve">    },</w:t>
        <w:br/>
        <w:t xml:space="preserve">  },</w:t>
        <w:br/>
        <w:t xml:space="preserve">  plugins: [tailwindcssAnimate],</w:t>
        <w:br/>
        <w:t>} satisfies Config;</w:t>
        <w:br/>
      </w:r>
    </w:p>
    <w:p/>
    <w:p>
      <w:pPr>
        <w:pStyle w:val="Heading2"/>
      </w:pPr>
      <w:r>
        <w:t>vite.config.ts</w:t>
      </w:r>
    </w:p>
    <w:p>
      <w:pPr>
        <w:spacing w:before="120" w:after="120"/>
        <w:ind w:left="288"/>
      </w:pPr>
      <w:r>
        <w:rPr>
          <w:rFonts w:ascii="Consolas" w:hAnsi="Consolas"/>
          <w:sz w:val="18"/>
        </w:rPr>
        <w:t>import { defineConfig } from "vite";</w:t>
        <w:br/>
        <w:t>import react from "@vitejs/plugin-react-swc";</w:t>
        <w:br/>
        <w:t>import path from "path";</w:t>
        <w:br/>
        <w:br/>
        <w:t>// https://vitejs.dev/config/</w:t>
        <w:br/>
        <w:t>export default defineConfig({</w:t>
        <w:br/>
        <w:t xml:space="preserve">  server: {</w:t>
        <w:br/>
        <w:t xml:space="preserve">    host: "::",</w:t>
        <w:br/>
        <w:t xml:space="preserve">    port: 8080,</w:t>
        <w:br/>
        <w:t xml:space="preserve">    hmr: {</w:t>
        <w:br/>
        <w:t xml:space="preserve">      overlay: false,</w:t>
        <w:br/>
        <w:t xml:space="preserve">    },</w:t>
        <w:br/>
        <w:t xml:space="preserve">  },</w:t>
        <w:br/>
        <w:t xml:space="preserve">  plugins: [react()],</w:t>
        <w:br/>
        <w:t xml:space="preserve">  resolve: {</w:t>
        <w:br/>
        <w:t xml:space="preserve">    alias: {</w:t>
        <w:br/>
        <w:t xml:space="preserve">      "@": path.resolve(__dirname, "./src"),</w:t>
        <w:br/>
        <w:t xml:space="preserve">    },</w:t>
        <w:br/>
        <w:t xml:space="preserve">  },</w:t>
        <w:br/>
        <w:t>});</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